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背调报告-京东-数据分析实习生（供应链方向）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京东, 供应链数据分析, 实习]</w:t>
      </w:r>
    </w:p>
    <w:p>
      <w:r>
        <w:rPr>
          <w:rFonts w:ascii="Times New Roman" w:hAnsi="Times New Roman" w:eastAsia="宋体"/>
          <w:b w:val="0"/>
          <w:sz w:val="24"/>
        </w:rPr>
        <w:t>公司: 京东</w:t>
      </w:r>
    </w:p>
    <w:p>
      <w:r>
        <w:rPr>
          <w:rFonts w:ascii="Times New Roman" w:hAnsi="Times New Roman" w:eastAsia="宋体"/>
          <w:b w:val="0"/>
          <w:sz w:val="24"/>
        </w:rPr>
        <w:t>岗位: 数据分析实习生（供应链方向）</w:t>
      </w:r>
    </w:p>
    <w:p>
      <w:r>
        <w:rPr>
          <w:rFonts w:ascii="Times New Roman" w:hAnsi="Times New Roman" w:eastAsia="宋体"/>
          <w:b w:val="0"/>
          <w:sz w:val="24"/>
        </w:rPr>
        <w:t>城市: 待确认（大概率北京亦庄）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一句话搞懂这家公司</w:t>
      </w:r>
    </w:p>
    <w:p>
      <w:r>
        <w:rPr>
          <w:rFonts w:ascii="Times New Roman" w:hAnsi="Times New Roman" w:eastAsia="宋体"/>
          <w:b w:val="0"/>
          <w:sz w:val="24"/>
        </w:rPr>
        <w:t>京东（JD.com）是中国最大的自营式电商企业，旗下有京东零售、京东物流、京东科技、京东健康等业务板块。京东物流是中国领先的供应链物流服务商，拥有全国最大的仓储物流网络。供应链数据分析岗位可能属于京东零售或京东物流体系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核心财务数据</w:t>
      </w:r>
    </w:p>
    <w:p>
      <w:r>
        <w:rPr>
          <w:rFonts w:ascii="Times New Roman" w:hAnsi="Times New Roman" w:eastAsia="宋体"/>
          <w:b w:val="0"/>
          <w:sz w:val="24"/>
        </w:rPr>
        <w:t>京东2025年全年营收约1.15万亿元人民币，同比增长约5%。京东物流2025年营收约1900亿元，外部客户收入占比持续提升。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行业地位与竞争格局</w:t>
      </w:r>
    </w:p>
    <w:p>
      <w:r>
        <w:rPr>
          <w:rFonts w:ascii="Times New Roman" w:hAnsi="Times New Roman" w:eastAsia="宋体"/>
          <w:b w:val="0"/>
          <w:sz w:val="24"/>
        </w:rPr>
        <w:t>京东是中国电商三巨头之一（阿里、京东、拼多多），在自营电商和物流配送领域市场份额领先。京东物流在一体化供应链物流服务领域市场份额第一。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📌 好消息</w:t>
      </w:r>
    </w:p>
    <w:p>
      <w:r>
        <w:rPr>
          <w:rFonts w:ascii="Times New Roman" w:hAnsi="Times New Roman" w:eastAsia="宋体"/>
          <w:b w:val="0"/>
          <w:sz w:val="24"/>
        </w:rPr>
        <w:t>- 大厂平台，供应链数据分析经验含金量高</w:t>
      </w:r>
    </w:p>
    <w:p>
      <w:r>
        <w:rPr>
          <w:rFonts w:ascii="Times New Roman" w:hAnsi="Times New Roman" w:eastAsia="宋体"/>
          <w:b w:val="0"/>
          <w:sz w:val="24"/>
        </w:rPr>
        <w:t>- 京东供应链体系成熟，能学到行业最佳实践</w:t>
      </w:r>
    </w:p>
    <w:p>
      <w:r>
        <w:rPr>
          <w:rFonts w:ascii="Times New Roman" w:hAnsi="Times New Roman" w:eastAsia="宋体"/>
          <w:b w:val="0"/>
          <w:sz w:val="24"/>
        </w:rPr>
        <w:t>- 实习福利好：房补、餐补、班车、加班打车报销、免费健身房</w:t>
      </w:r>
    </w:p>
    <w:p>
      <w:r>
        <w:rPr>
          <w:rFonts w:ascii="Times New Roman" w:hAnsi="Times New Roman" w:eastAsia="宋体"/>
          <w:b w:val="0"/>
          <w:sz w:val="24"/>
        </w:rPr>
        <w:t>- 供应链解决方案岗转正率高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⚠️ 坏消息</w:t>
      </w:r>
    </w:p>
    <w:p>
      <w:r>
        <w:rPr>
          <w:rFonts w:ascii="Times New Roman" w:hAnsi="Times New Roman" w:eastAsia="宋体"/>
          <w:b w:val="0"/>
          <w:sz w:val="24"/>
        </w:rPr>
        <w:t>- 需确认是否属于京东物流体系（画像一票排除名单含"京东物流管培/一线"）</w:t>
      </w:r>
    </w:p>
    <w:p>
      <w:r>
        <w:rPr>
          <w:rFonts w:ascii="Times New Roman" w:hAnsi="Times New Roman" w:eastAsia="宋体"/>
          <w:b w:val="0"/>
          <w:sz w:val="24"/>
        </w:rPr>
        <w:t>- 大概率北京亦庄，高生活成本城市</w:t>
      </w:r>
    </w:p>
    <w:p>
      <w:r>
        <w:rPr>
          <w:rFonts w:ascii="Times New Roman" w:hAnsi="Times New Roman" w:eastAsia="宋体"/>
          <w:b w:val="0"/>
          <w:sz w:val="24"/>
        </w:rPr>
        <w:t>- 大厂可能加班较多，工作强度需核实</w:t>
      </w:r>
    </w:p>
    <w:p>
      <w:r>
        <w:rPr>
          <w:rFonts w:ascii="Times New Roman" w:hAnsi="Times New Roman" w:eastAsia="宋体"/>
          <w:b w:val="0"/>
          <w:sz w:val="24"/>
        </w:rPr>
        <w:t>- JD未明确薪资和出勤要求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数据分析实习生（供应链方向）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待确认（京东零售/京东物流）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待确认（大概率北京亦庄京东总部）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面议（京东数据分析实习150-200元/天，技术岗更高）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待确认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分析京东供应链相关数据，建立数据监控体系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搭建供应链数据看板，监控核心指标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需要SQL+可视化工具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拆解指标影响因素，帮助业务看清现状发现问题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做归因分析，定位供应链问题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需要分析思维和业务理解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针对业务和产品实际问题提出可落地改进建议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输出分析报告，给业务提建议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需要沟通和推动能力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通过专项分析输出专项分析报告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做专题分析项目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能独立完成项目加分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与各业务团队对接，完成数据分析需求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接业务方需求，做取数和分析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需要跨部门沟通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需确认是否属于京东物流体系</w:t>
      </w:r>
      <w:r>
        <w:rPr>
          <w:rFonts w:ascii="Times New Roman" w:hAnsi="Times New Roman" w:eastAsia="宋体"/>
          <w:b w:val="0"/>
          <w:sz w:val="24"/>
        </w:rPr>
        <w:t>：画像一票排除名单含"京东物流管培/一线"，此岗为数据分析需区分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工作强度需核实</w:t>
      </w:r>
      <w:r>
        <w:rPr>
          <w:rFonts w:ascii="Times New Roman" w:hAnsi="Times New Roman" w:eastAsia="宋体"/>
          <w:b w:val="0"/>
          <w:sz w:val="24"/>
        </w:rPr>
        <w:t>：大厂数据分析岗可能加班，京东物流体系工作强度可能更大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SQL能力</w:t>
      </w:r>
      <w:r>
        <w:rPr>
          <w:rFonts w:ascii="Times New Roman" w:hAnsi="Times New Roman" w:eastAsia="宋体"/>
          <w:b w:val="0"/>
          <w:sz w:val="24"/>
        </w:rPr>
        <w:t>：京东数据分析岗普遍要求SQL，文雪简历未体现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北京生活成本</w:t>
      </w:r>
      <w:r>
        <w:rPr>
          <w:rFonts w:ascii="Times New Roman" w:hAnsi="Times New Roman" w:eastAsia="宋体"/>
          <w:b w:val="0"/>
          <w:sz w:val="24"/>
        </w:rPr>
        <w:t>：亦庄房租+生活成本高，需确认是否有房补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JD信息不完整</w:t>
      </w:r>
      <w:r>
        <w:rPr>
          <w:rFonts w:ascii="Times New Roman" w:hAnsi="Times New Roman" w:eastAsia="宋体"/>
          <w:b w:val="0"/>
          <w:sz w:val="24"/>
        </w:rPr>
        <w:t>：薪资、出勤、周期均未明确，需面试确认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京东供应链数据分析经验，在电商/零售/物流行业认可度高</w:t>
      </w:r>
    </w:p>
    <w:p>
      <w:r>
        <w:rPr>
          <w:rFonts w:ascii="Times New Roman" w:hAnsi="Times New Roman" w:eastAsia="宋体"/>
          <w:b w:val="0"/>
          <w:sz w:val="24"/>
        </w:rPr>
        <w:t>- 可横向转到其他电商平台、零售企业、咨询公司供应链岗</w:t>
      </w:r>
    </w:p>
    <w:p>
      <w:r>
        <w:rPr>
          <w:rFonts w:ascii="Times New Roman" w:hAnsi="Times New Roman" w:eastAsia="宋体"/>
          <w:b w:val="0"/>
          <w:sz w:val="24"/>
        </w:rPr>
        <w:t>- 京东内部转正机会取决于HC，供应链解决方案岗转正率较高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部分符合</w:t>
      </w:r>
      <w:r>
        <w:rPr>
          <w:rFonts w:ascii="Times New Roman" w:hAnsi="Times New Roman" w:eastAsia="宋体"/>
          <w:b w:val="0"/>
          <w:sz w:val="24"/>
        </w:rPr>
        <w:t>——大厂平台，供应链数据分析经验含金量高，但需先确认是否属于京东物流体系（若属物流且有一线轮岗则触发红线），北京高生活成本+工作强度需核实。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职场口碑</w:t>
      </w:r>
    </w:p>
    <w:p>
      <w:r>
        <w:rPr>
          <w:rFonts w:ascii="Times New Roman" w:hAnsi="Times New Roman" w:eastAsia="宋体"/>
          <w:b/>
          <w:sz w:val="24"/>
        </w:rPr>
        <w:t>好评高频词</w:t>
      </w:r>
      <w:r>
        <w:rPr>
          <w:rFonts w:ascii="Times New Roman" w:hAnsi="Times New Roman" w:eastAsia="宋体"/>
          <w:b w:val="0"/>
          <w:sz w:val="24"/>
        </w:rPr>
        <w:t>：薪资高、福利好、房补餐补、班车、加班打车报销、免费健身房、餐厅好吃、平台大、成长快</w:t>
      </w:r>
    </w:p>
    <w:p>
      <w:r>
        <w:rPr>
          <w:rFonts w:ascii="Times New Roman" w:hAnsi="Times New Roman" w:eastAsia="宋体"/>
          <w:b/>
          <w:sz w:val="24"/>
        </w:rPr>
        <w:t>差评高频词</w:t>
      </w:r>
      <w:r>
        <w:rPr>
          <w:rFonts w:ascii="Times New Roman" w:hAnsi="Times New Roman" w:eastAsia="宋体"/>
          <w:b w:val="0"/>
          <w:sz w:val="24"/>
        </w:rPr>
        <w:t>：加班多、内卷、绩效压力大、裁员、流程繁琐、部分部门PUA</w:t>
      </w:r>
    </w:p>
    <w:p>
      <w:r>
        <w:rPr>
          <w:rFonts w:ascii="Times New Roman" w:hAnsi="Times New Roman" w:eastAsia="宋体"/>
          <w:b/>
          <w:sz w:val="24"/>
        </w:rPr>
        <w:t>总结判断</w:t>
      </w:r>
      <w:r>
        <w:rPr>
          <w:rFonts w:ascii="Times New Roman" w:hAnsi="Times New Roman" w:eastAsia="宋体"/>
          <w:b w:val="0"/>
          <w:sz w:val="24"/>
        </w:rPr>
        <w:t>：京东是典型的互联网大厂，薪资福利好、平台大、成长快，但工作强度和绩效压力也大。实习生相对安全，但需关注具体部门的加班文化。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加班与工作强度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岗位类型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加班情况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数据分析（总部办公室）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项目节点可能加班，平时相对规律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双休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京东物流（一线/管培）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加班较多，大促期间更忙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大促可能加班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采销/运营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加班较多，绩效压力大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双休但可能加班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薪酬福利</w:t>
      </w:r>
    </w:p>
    <w:p>
      <w:r>
        <w:rPr>
          <w:rFonts w:ascii="Times New Roman" w:hAnsi="Times New Roman" w:eastAsia="宋体"/>
          <w:b w:val="0"/>
          <w:sz w:val="24"/>
        </w:rPr>
        <w:t>- 实习薪资：数据分析岗150-200元/天，技术岗200-400元/天，京东科技数据开发岗月薪10000（按天折算）</w:t>
      </w:r>
    </w:p>
    <w:p>
      <w:r>
        <w:rPr>
          <w:rFonts w:ascii="Times New Roman" w:hAnsi="Times New Roman" w:eastAsia="宋体"/>
          <w:b w:val="0"/>
          <w:sz w:val="24"/>
        </w:rPr>
        <w:t>- 福利：房补（非北京院校）、餐补、免费晚餐、加班打车报销、全市183辆班车、免费健身房、咖啡零食、意外险</w:t>
      </w:r>
    </w:p>
    <w:p>
      <w:r>
        <w:rPr>
          <w:rFonts w:ascii="Times New Roman" w:hAnsi="Times New Roman" w:eastAsia="宋体"/>
          <w:b w:val="0"/>
          <w:sz w:val="24"/>
        </w:rPr>
        <w:t>- ✅ 推荐点：大厂平台、薪资福利好、供应链体系成熟、成长快</w:t>
      </w:r>
    </w:p>
    <w:p>
      <w:r>
        <w:rPr>
          <w:rFonts w:ascii="Times New Roman" w:hAnsi="Times New Roman" w:eastAsia="宋体"/>
          <w:b w:val="0"/>
          <w:sz w:val="24"/>
        </w:rPr>
        <w:t>- ❌ 劝退点：可能加班、北京生活成本高、需确认是否属物流体系、绩效压力大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3（北京，无住宿）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5.5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：★★★☆☆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：希望积累大厂供应链数据分析经验、能接受加班和北京生活成本、追求快速成长的同学。</w:t>
      </w:r>
    </w:p>
    <w:p>
      <w:r>
        <w:rPr>
          <w:rFonts w:ascii="Times New Roman" w:hAnsi="Times New Roman" w:eastAsia="宋体"/>
          <w:b/>
          <w:sz w:val="24"/>
        </w:rPr>
        <w:t>不适合谁</w:t>
      </w:r>
      <w:r>
        <w:rPr>
          <w:rFonts w:ascii="Times New Roman" w:hAnsi="Times New Roman" w:eastAsia="宋体"/>
          <w:b w:val="0"/>
          <w:sz w:val="24"/>
        </w:rPr>
        <w:t>：拒绝996、考研/秋招时间紧张、无法接受北京高生活成本的同学。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这个岗位属于京东零售还是京东物流？</w:t>
      </w:r>
      <w:r>
        <w:rPr>
          <w:rFonts w:ascii="Times New Roman" w:hAnsi="Times New Roman" w:eastAsia="宋体"/>
          <w:b w:val="0"/>
          <w:sz w:val="24"/>
        </w:rPr>
        <w:t>——为什么是问题：画像一票排除名单含"京东物流管培/一线"，若属物流体系且有一线轮岗则触发红线。如何验证：投递前或面试时明确询问所属部门和业务线。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工作强度和加班情况如何？</w:t>
      </w:r>
      <w:r>
        <w:rPr>
          <w:rFonts w:ascii="Times New Roman" w:hAnsi="Times New Roman" w:eastAsia="宋体"/>
          <w:b w:val="0"/>
          <w:sz w:val="24"/>
        </w:rPr>
        <w:t>——为什么是问题：文雪拒绝996，京东大厂可能加班。如何验证：面试时询问团队加班频率、大促期间是否需要加班、是否有调休。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SQL能力能补上吗？</w:t>
      </w:r>
      <w:r>
        <w:rPr>
          <w:rFonts w:ascii="Times New Roman" w:hAnsi="Times New Roman" w:eastAsia="宋体"/>
          <w:b w:val="0"/>
          <w:sz w:val="24"/>
        </w:rPr>
        <w:t>——为什么是问题：京东数据分析岗普遍要求SQL，文雪简历未体现。如何验证：面试前突击学习SQL基础，强调Python/R数据分析能力可迁移。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北京住宿能解决吗？</w:t>
      </w:r>
      <w:r>
        <w:rPr>
          <w:rFonts w:ascii="Times New Roman" w:hAnsi="Times New Roman" w:eastAsia="宋体"/>
          <w:b w:val="0"/>
          <w:sz w:val="24"/>
        </w:rPr>
        <w:t>——为什么是问题：亦庄房租+生活成本高，需确认是否有房补。如何验证：确认房补标准（非北京院校通常有房补），计算实习总成本。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——为什么是问题：大厂实习生转正比例取决于HC和绩效。如何验证：面试时询问该岗位是否有转正HC、过往实习生转正比例。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JD信息不完整，薪资和出勤要求是什么？</w:t>
      </w:r>
      <w:r>
        <w:rPr>
          <w:rFonts w:ascii="Times New Roman" w:hAnsi="Times New Roman" w:eastAsia="宋体"/>
          <w:b w:val="0"/>
          <w:sz w:val="24"/>
        </w:rPr>
        <w:t>——为什么是问题：JD未明确薪资、出勤、周期，无法判断是否匹配。如何验证：投递前或面试时明确询问薪资标准、每周出勤天数、实习周期。</w:t>
      </w:r>
    </w:p>
    <w:p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京东物流体系的一线轮岗要求？</w:t>
      </w:r>
      <w:r>
        <w:rPr>
          <w:rFonts w:ascii="Times New Roman" w:hAnsi="Times New Roman" w:eastAsia="宋体"/>
          <w:b w:val="0"/>
          <w:sz w:val="24"/>
        </w:rPr>
        <w:t>——为什么是问题：若属京东物流管培生，可能有仓库一线轮岗，与文雪"偏后台/数据"定位不符。如何验证：明确询问是否有一线轮岗要求、轮岗时长和地点。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基于AI训练数据（京东行业常识）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基于AI训练数据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BOSS直聘（d6ade91449468aba1HR53t-6F1JS）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职场口碑/加班/福利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牛客网、BOSS直聘、实习僧员工评价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网友评价需自行判断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实习薪资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BOSS直聘、牛客网（数据分析岗150-200/天）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供应链数据分析全流程能力</w:t>
      </w:r>
      <w:r>
        <w:rPr>
          <w:rFonts w:ascii="Times New Roman" w:hAnsi="Times New Roman" w:eastAsia="宋体"/>
          <w:b w:val="0"/>
          <w:sz w:val="24"/>
        </w:rPr>
        <w:t>：4.5万条数据清洗+多维度统计+可视化，证明数据处理能力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供应链建模优化</w:t>
      </w:r>
      <w:r>
        <w:rPr>
          <w:rFonts w:ascii="Times New Roman" w:hAnsi="Times New Roman" w:eastAsia="宋体"/>
          <w:b w:val="0"/>
          <w:sz w:val="24"/>
        </w:rPr>
        <w:t>：社区团购选址-路径优化模型，成本降低18.7%，证明供应链优化思维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：用友U8+采购到付款全流程，理解供应链系统逻辑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细致认真+数据准确性</w:t>
      </w:r>
      <w:r>
        <w:rPr>
          <w:rFonts w:ascii="Times New Roman" w:hAnsi="Times New Roman" w:eastAsia="宋体"/>
          <w:b w:val="0"/>
          <w:sz w:val="24"/>
        </w:rPr>
        <w:t>：200+份材料零差错，三级校验机制，匹配数据分析对准确性的要求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对京东供应链的理解</w:t>
      </w:r>
      <w:r>
        <w:rPr>
          <w:rFonts w:ascii="Times New Roman" w:hAnsi="Times New Roman" w:eastAsia="宋体"/>
          <w:b w:val="0"/>
          <w:sz w:val="24"/>
        </w:rPr>
        <w:t>：京东是中国自营电商和物流龙头，供应链体系成熟，可表达对京东供应链数据分析的兴趣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这个岗位属于京东零售还是京东物流？具体在哪个业务线？</w:t>
      </w:r>
    </w:p>
    <w:p>
      <w:r>
        <w:rPr>
          <w:rFonts w:ascii="Times New Roman" w:hAnsi="Times New Roman" w:eastAsia="宋体"/>
          <w:b w:val="0"/>
          <w:sz w:val="24"/>
        </w:rPr>
        <w:t>2. 日常数据分析主要使用什么工具？SQL的使用频率高吗？</w:t>
      </w:r>
    </w:p>
    <w:p>
      <w:r>
        <w:rPr>
          <w:rFonts w:ascii="Times New Roman" w:hAnsi="Times New Roman" w:eastAsia="宋体"/>
          <w:b w:val="0"/>
          <w:sz w:val="24"/>
        </w:rPr>
        <w:t>3. 团队的加班情况如何？大促期间是否需要加班？是否有调休？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是否有房补和餐补？具体标准是什么？</w:t>
      </w:r>
    </w:p>
    <w:p>
      <w:r>
        <w:rPr>
          <w:rFonts w:ascii="Times New Roman" w:hAnsi="Times New Roman" w:eastAsia="宋体"/>
          <w:b w:val="0"/>
          <w:sz w:val="24"/>
        </w:rPr>
        <w:t>6. 对于没有正式实习经历的应届生，您最看重的潜力是什么？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所属部门和业务线（京东零售/京东物流）</w:t>
      </w:r>
    </w:p>
    <w:p>
      <w:r>
        <w:rPr>
          <w:rFonts w:ascii="Times New Roman" w:hAnsi="Times New Roman" w:eastAsia="宋体"/>
          <w:b w:val="0"/>
          <w:sz w:val="24"/>
        </w:rPr>
        <w:t>- [ ] 具体工作地点（北京哪个园区）</w:t>
      </w:r>
    </w:p>
    <w:p>
      <w:r>
        <w:rPr>
          <w:rFonts w:ascii="Times New Roman" w:hAnsi="Times New Roman" w:eastAsia="宋体"/>
          <w:b w:val="0"/>
          <w:sz w:val="24"/>
        </w:rPr>
        <w:t>- [ ] 实习薪资（日薪标准、房补/餐补）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加班政策和调休</w:t>
      </w:r>
    </w:p>
    <w:p>
      <w:r>
        <w:rPr>
          <w:rFonts w:ascii="Times New Roman" w:hAnsi="Times New Roman" w:eastAsia="宋体"/>
          <w:b w:val="0"/>
          <w:sz w:val="24"/>
        </w:rPr>
        <w:t>- [ ] 是否有一线轮岗要求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所属部门和业务线——需面试确认（关键：是否属京东物流）</w:t>
      </w:r>
    </w:p>
    <w:p>
      <w:r>
        <w:rPr>
          <w:rFonts w:ascii="Times New Roman" w:hAnsi="Times New Roman" w:eastAsia="宋体"/>
          <w:b w:val="0"/>
          <w:sz w:val="24"/>
        </w:rPr>
        <w:t>2. 具体工作地点——需面试确认</w:t>
      </w:r>
    </w:p>
    <w:p>
      <w:r>
        <w:rPr>
          <w:rFonts w:ascii="Times New Roman" w:hAnsi="Times New Roman" w:eastAsia="宋体"/>
          <w:b w:val="0"/>
          <w:sz w:val="24"/>
        </w:rPr>
        <w:t>3. 具体薪资标准——JD未明确，需面试确认</w:t>
      </w:r>
    </w:p>
    <w:p>
      <w:r>
        <w:rPr>
          <w:rFonts w:ascii="Times New Roman" w:hAnsi="Times New Roman" w:eastAsia="宋体"/>
          <w:b w:val="0"/>
          <w:sz w:val="24"/>
        </w:rPr>
        <w:t>4. 每周出勤和实习周期——JD未明确，需面试确认</w:t>
      </w:r>
    </w:p>
    <w:p>
      <w:r>
        <w:rPr>
          <w:rFonts w:ascii="Times New Roman" w:hAnsi="Times New Roman" w:eastAsia="宋体"/>
          <w:b w:val="0"/>
          <w:sz w:val="24"/>
        </w:rPr>
        <w:t>5. 加班情况——需面试确认</w:t>
      </w:r>
    </w:p>
    <w:p>
      <w:r>
        <w:rPr>
          <w:rFonts w:ascii="Times New Roman" w:hAnsi="Times New Roman" w:eastAsia="宋体"/>
          <w:b w:val="0"/>
          <w:sz w:val="24"/>
        </w:rPr>
        <w:t>6.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