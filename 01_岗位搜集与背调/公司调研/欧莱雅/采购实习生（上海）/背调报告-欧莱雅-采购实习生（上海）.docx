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背调报告-欧莱雅-采购实习生（上海）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欧莱雅, 采购, 上海, 实习]</w:t>
      </w:r>
    </w:p>
    <w:p>
      <w:r>
        <w:rPr>
          <w:rFonts w:ascii="Times New Roman" w:hAnsi="Times New Roman" w:eastAsia="宋体"/>
          <w:b w:val="0"/>
          <w:sz w:val="24"/>
        </w:rPr>
        <w:t>公司: 欧莱雅</w:t>
      </w:r>
    </w:p>
    <w:p>
      <w:r>
        <w:rPr>
          <w:rFonts w:ascii="Times New Roman" w:hAnsi="Times New Roman" w:eastAsia="宋体"/>
          <w:b w:val="0"/>
          <w:sz w:val="24"/>
        </w:rPr>
        <w:t>岗位: 采购实习生</w:t>
      </w:r>
    </w:p>
    <w:p>
      <w:r>
        <w:rPr>
          <w:rFonts w:ascii="Times New Roman" w:hAnsi="Times New Roman" w:eastAsia="宋体"/>
          <w:b w:val="0"/>
          <w:sz w:val="24"/>
        </w:rPr>
        <w:t>城市: 上海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欧莱雅（L'Oréal）是全球第一大化妆品集团，总部位于法国巴黎，业务覆盖美妆、护肤、香水、美发等全品类，旗下拥有兰蔻、赫莲娜、圣罗兰美妆、阿玛尼美妆、科颜氏、修丽可、巴黎欧莱雅等30+品牌。1997年进入中国，上海为中国区总部，亚太营运部位于上海浦东云桥路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2024年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2026H1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销售额（亿欧元）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434.8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440.5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237.8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同比增长（报告口径）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+8.7%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+1.3%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+5.8%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可比增长（LFL）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+6.8%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+4.0%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+6.8%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营业利润（亿欧元）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50.6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营业利润同比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+6.8%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欧莱雅是美妆行业绝对龙头，2025年受汇率波动影响表观增速放缓，但可比增长仍达4%；2026年上半年加速回暖，销售额和利润双双增长6.8%，创近5年上半年新高。中国市场是核心增长引擎，2025年加速增长，2026Q1继续领跑。公司财务稳健，抗周期能力强，岗位安全性高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业务结构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事业部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代表品牌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定位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大众化妆品部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巴黎欧莱雅、美宝莲、卡尼尔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大众市场，渠道下沉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高档化妆品部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兰蔻、赫莲娜、YSL、阿玛尼、科颜氏、修丽可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高端美妆，利润核心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专业美发产品部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卡诗、欧莱雅沙龙专属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沙龙渠道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活性健康化妆品部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理肤泉、薇姿、适乐肤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药妆/皮肤学护肤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：高档化妆品部是利润奶牛，中国市场高端化趋势明显；采购岗位服务于全品类的包装材料、原材料、营销物料等采购需求，业务复杂度高、学习空间大。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欧莱雅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雅诗兰黛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资生堂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全球市场份额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第一（约15%）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中国市场地位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第五左右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核心优势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品牌矩阵最全、数字化领先、研发投入大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高端护肤强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亚洲市场强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近年表现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稳健增长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承压下滑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复苏中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：欧莱雅在中国美妆市场是绝对老大，品牌力和渠道力远超竞品，采购体系成熟规范，实习经历的行业含金量高。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📌 好消息</w:t>
      </w:r>
    </w:p>
    <w:p>
      <w:r>
        <w:rPr>
          <w:rFonts w:ascii="Times New Roman" w:hAnsi="Times New Roman" w:eastAsia="宋体"/>
          <w:b w:val="0"/>
          <w:sz w:val="24"/>
        </w:rPr>
        <w:t>- 2026H1业绩创近5年新高，中国市场加速增长</w:t>
      </w:r>
    </w:p>
    <w:p>
      <w:r>
        <w:rPr>
          <w:rFonts w:ascii="Times New Roman" w:hAnsi="Times New Roman" w:eastAsia="宋体"/>
          <w:b w:val="0"/>
          <w:sz w:val="24"/>
        </w:rPr>
        <w:t>- 全球第一大美妆集团，品牌矩阵最全，行业地位稳固</w:t>
      </w:r>
    </w:p>
    <w:p>
      <w:r>
        <w:rPr>
          <w:rFonts w:ascii="Times New Roman" w:hAnsi="Times New Roman" w:eastAsia="宋体"/>
          <w:b w:val="0"/>
          <w:sz w:val="24"/>
        </w:rPr>
        <w:t>- 财务稳健，抗周期能力强，岗位安全性高</w:t>
      </w:r>
    </w:p>
    <w:p>
      <w:r>
        <w:rPr>
          <w:rFonts w:ascii="Times New Roman" w:hAnsi="Times New Roman" w:eastAsia="宋体"/>
          <w:b w:val="0"/>
          <w:sz w:val="24"/>
        </w:rPr>
        <w:t>- 中国区总部在上海，采购体系成熟规范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⚠️ 坏消息</w:t>
      </w:r>
    </w:p>
    <w:p>
      <w:r>
        <w:rPr>
          <w:rFonts w:ascii="Times New Roman" w:hAnsi="Times New Roman" w:eastAsia="宋体"/>
          <w:b w:val="0"/>
          <w:sz w:val="24"/>
        </w:rPr>
        <w:t>- 美妆行业整体竞争加剧，国货品牌崛起挤压市场份额</w:t>
      </w:r>
    </w:p>
    <w:p>
      <w:r>
        <w:rPr>
          <w:rFonts w:ascii="Times New Roman" w:hAnsi="Times New Roman" w:eastAsia="宋体"/>
          <w:b w:val="0"/>
          <w:sz w:val="24"/>
        </w:rPr>
        <w:t>- 汇率波动影响表观业绩</w:t>
      </w:r>
    </w:p>
    <w:p>
      <w:r>
        <w:rPr>
          <w:rFonts w:ascii="Times New Roman" w:hAnsi="Times New Roman" w:eastAsia="宋体"/>
          <w:b w:val="0"/>
          <w:sz w:val="24"/>
        </w:rPr>
        <w:t>- 采购岗位可能涉及大促期间的高强度工作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采购实习生（Sourcing Intern）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欧莱雅亚太营运部（APU Operation）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招聘类型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日常实习（非校招转正岗）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上海市浦东新区 欧莱雅亚太营运部MSL 云桥路1028号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180-200元/天（税前）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6个月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专业要求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供应链管理、物流、包装工程、数学、统计学、信息管理、工商管理等理工科或偏量化专业优先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核心技能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Excel（VLOOKUP/SUMIF/数据透视表）、Power BI（优先）、数据敏感度、英语流利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协助跟进日常采购项目，负责供应商提案与报价单收集整理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收报价、做比价表、整理供应商资料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基础但核心，采购入门必经之路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深度参与供应商评估流程，协助安排供应商会议、接待及日常沟通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帮经理安排供应商会议、做会议纪要、跟进待办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能接触供应商，学习商务沟通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对接内部品牌部门，组织并落地"新品看样会"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协调品牌方和供应商，组织样品评审会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跨部门协调能力，美妆行业特色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协助采购经理进行商务价格谈判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帮准备谈判材料、做价格分析、记录谈判结果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能旁观学习谈判，实习生不主导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负责采购Budget、Spend &amp; Saving等核心数据整理分析汇报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做采购预算执行表、花费分析、成本节约报告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数据分析能力是核心竞争力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定期跟踪评估供应商交付、质量、配合度表现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做供应商绩效考核表、跟踪交付及时率/质量合格率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供应商管理，采购核心模块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运用Excel开展报价单深挖比对，协助Power BI报表更新维护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用Excel做比价分析、维护Power BI数据看板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Excel+Power BI双技能要求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协助采购项目文件归档、合同系统审批流转、盖章付款跟进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走合同审批流程、归档文件、跟进付款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行政事务，占比约20%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岗位所在部门/基地战略地位</w:t>
      </w:r>
    </w:p>
    <w:p>
      <w:r>
        <w:rPr>
          <w:rFonts w:ascii="Times New Roman" w:hAnsi="Times New Roman" w:eastAsia="宋体"/>
          <w:b w:val="0"/>
          <w:sz w:val="24"/>
        </w:rPr>
        <w:t>欧莱雅亚太营运部（APU Operation）位于上海浦东云桥路，是欧莱雅亚太区的供应链和运营核心枢纽，负责亚太区（含中国）的采购、生产、物流、质量等运营职能。采购团队是营运部的核心部门之一，负责包装材料、原材料、营销物料等全品类采购，直接影响产品成本和供应链效率。</w:t>
      </w:r>
    </w:p>
    <w:p>
      <w:r>
        <w:rPr>
          <w:rFonts w:ascii="Times New Roman" w:hAnsi="Times New Roman" w:eastAsia="宋体"/>
          <w:b/>
          <w:sz w:val="24"/>
        </w:rPr>
        <w:t>战略地位判断</w:t>
      </w:r>
      <w:r>
        <w:rPr>
          <w:rFonts w:ascii="Times New Roman" w:hAnsi="Times New Roman" w:eastAsia="宋体"/>
          <w:b w:val="0"/>
          <w:sz w:val="24"/>
        </w:rPr>
        <w:t>：上海亚太营运部是欧莱雅全球最重要的区域运营中心之一，采购岗位处于核心业务链条，非边缘办事处。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英语工作环境</w:t>
      </w:r>
      <w:r>
        <w:rPr>
          <w:rFonts w:ascii="Times New Roman" w:hAnsi="Times New Roman" w:eastAsia="宋体"/>
          <w:b w:val="0"/>
          <w:sz w:val="24"/>
        </w:rPr>
        <w:t>：团队有外籍同事，会议和邮件以英语为主，要求"英语口语及书面表达流利，可作为日常工作语言"，CET-4水平可能有压力。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数据敏感度要求高</w:t>
      </w:r>
      <w:r>
        <w:rPr>
          <w:rFonts w:ascii="Times New Roman" w:hAnsi="Times New Roman" w:eastAsia="宋体"/>
          <w:b w:val="0"/>
          <w:sz w:val="24"/>
        </w:rPr>
        <w:t>：采购Budget、Spend &amp; Saving分析、报价单深挖比对，需要对数字高度敏感，能从数据中发现问题和机会。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跨部门协调复杂</w:t>
      </w:r>
      <w:r>
        <w:rPr>
          <w:rFonts w:ascii="Times New Roman" w:hAnsi="Times New Roman" w:eastAsia="宋体"/>
          <w:b w:val="0"/>
          <w:sz w:val="24"/>
        </w:rPr>
        <w:t>：对接品牌部门（兰蔻、赫莲娜等）、供应商、质量、物流等多方，沟通协调能力要求高。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大促期间工作强度大</w:t>
      </w:r>
      <w:r>
        <w:rPr>
          <w:rFonts w:ascii="Times New Roman" w:hAnsi="Times New Roman" w:eastAsia="宋体"/>
          <w:b w:val="0"/>
          <w:sz w:val="24"/>
        </w:rPr>
        <w:t>：618、双11等大促前是采购高峰期，加班可能增多（美妆行业普遍现象）。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实习周期6个月</w:t>
      </w:r>
      <w:r>
        <w:rPr>
          <w:rFonts w:ascii="Times New Roman" w:hAnsi="Times New Roman" w:eastAsia="宋体"/>
          <w:b w:val="0"/>
          <w:sz w:val="24"/>
        </w:rPr>
        <w:t>：时间较长，需确认与考研/秋招时间是否冲突。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上海生活成本高</w:t>
      </w:r>
      <w:r>
        <w:rPr>
          <w:rFonts w:ascii="Times New Roman" w:hAnsi="Times New Roman" w:eastAsia="宋体"/>
          <w:b w:val="0"/>
          <w:sz w:val="24"/>
        </w:rPr>
        <w:t>：180-200/天的薪资在上海扣除房租和生活成本后所剩不多，可能需要"倒贴实习"。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发展前景与晋升路径（推测）</w:t>
      </w:r>
    </w:p>
    <w:p>
      <w:r>
        <w:rPr>
          <w:rFonts w:ascii="Times New Roman" w:hAnsi="Times New Roman" w:eastAsia="宋体"/>
          <w:b/>
          <w:sz w:val="24"/>
        </w:rPr>
        <w:t>纵向晋升</w:t>
      </w:r>
      <w:r>
        <w:rPr>
          <w:rFonts w:ascii="Times New Roman" w:hAnsi="Times New Roman" w:eastAsia="宋体"/>
          <w:b w:val="0"/>
          <w:sz w:val="24"/>
        </w:rPr>
        <w:t>：采购实习生 → 采购助理 → 采购专员 → 高级采购专员 → 采购经理 → 采购总监（美妆行业采购路径清晰，但转正需看HC）</w:t>
      </w:r>
    </w:p>
    <w:p>
      <w:r>
        <w:rPr>
          <w:rFonts w:ascii="Times New Roman" w:hAnsi="Times New Roman" w:eastAsia="宋体"/>
          <w:b/>
          <w:sz w:val="24"/>
        </w:rPr>
        <w:t>横向转岗</w:t>
      </w:r>
      <w:r>
        <w:rPr>
          <w:rFonts w:ascii="Times New Roman" w:hAnsi="Times New Roman" w:eastAsia="宋体"/>
          <w:b w:val="0"/>
          <w:sz w:val="24"/>
        </w:rPr>
        <w:t>：采购 → 供应链计划 → 库存管理 → 运营管理（欧莱雅内部转岗机会较多）</w:t>
      </w:r>
    </w:p>
    <w:p>
      <w:r>
        <w:rPr>
          <w:rFonts w:ascii="Times New Roman" w:hAnsi="Times New Roman" w:eastAsia="宋体"/>
          <w:b/>
          <w:sz w:val="24"/>
        </w:rPr>
        <w:t>行业跳槽价值</w:t>
      </w:r>
      <w:r>
        <w:rPr>
          <w:rFonts w:ascii="Times New Roman" w:hAnsi="Times New Roman" w:eastAsia="宋体"/>
          <w:b w:val="0"/>
          <w:sz w:val="24"/>
        </w:rPr>
        <w:t>：欧莱雅采购实习经历在快消/美妆/零售行业认可度高，跳槽到其他快消企业（宝洁、联合利华、雅诗兰黛等）采购岗位有优势。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以上为推测，具体晋升路径和转正机会需面试时与HR确认。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>对照画像第2.5章「潜力企业筛选标准」及企业筛选原则：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标准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欧莱雅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外企优先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法资外企，全球第一大美妆集团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细分赛道头部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全球美妆行业第一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上市稳健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巴黎证交所上市，财务稳健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员工规模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全球8万+员工，中国区1万+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管理规范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外企管理体系成熟规范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无强制加班文化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美妆行业大促期间加班较多，但日常双休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部分符合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培训体系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一对一导师、内部培训课程丰富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准入结论</w:t>
      </w:r>
      <w:r>
        <w:rPr>
          <w:rFonts w:ascii="Times New Roman" w:hAnsi="Times New Roman" w:eastAsia="宋体"/>
          <w:b w:val="0"/>
          <w:sz w:val="24"/>
        </w:rPr>
        <w:t xml:space="preserve">：✅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——欧莱雅是典型的优质外企，完全符合文雪"外企优先、管理规范、有培训体系"的筛选标准。唯一需注意的是美妆行业大促期间的工作强度。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p>
      <w:r>
        <w:rPr>
          <w:rFonts w:ascii="Times New Roman" w:hAnsi="Times New Roman" w:eastAsia="宋体"/>
          <w:b/>
          <w:sz w:val="24"/>
        </w:rPr>
        <w:t>好评高频词</w:t>
      </w:r>
      <w:r>
        <w:rPr>
          <w:rFonts w:ascii="Times New Roman" w:hAnsi="Times New Roman" w:eastAsia="宋体"/>
          <w:b w:val="0"/>
          <w:sz w:val="24"/>
        </w:rPr>
        <w:t>（基于实习僧、牛客、知乎等平台员工评价）：</w:t>
      </w:r>
    </w:p>
    <w:p>
      <w:r>
        <w:rPr>
          <w:rFonts w:ascii="Times New Roman" w:hAnsi="Times New Roman" w:eastAsia="宋体"/>
          <w:b w:val="0"/>
          <w:sz w:val="24"/>
        </w:rPr>
        <w:t>- 团队氛围好、同事nice</w:t>
      </w:r>
    </w:p>
    <w:p>
      <w:r>
        <w:rPr>
          <w:rFonts w:ascii="Times New Roman" w:hAnsi="Times New Roman" w:eastAsia="宋体"/>
          <w:b w:val="0"/>
          <w:sz w:val="24"/>
        </w:rPr>
        <w:t>- 一对一导师带教</w:t>
      </w:r>
    </w:p>
    <w:p>
      <w:r>
        <w:rPr>
          <w:rFonts w:ascii="Times New Roman" w:hAnsi="Times New Roman" w:eastAsia="宋体"/>
          <w:b w:val="0"/>
          <w:sz w:val="24"/>
        </w:rPr>
        <w:t>- 内部培训资源丰富</w:t>
      </w:r>
    </w:p>
    <w:p>
      <w:r>
        <w:rPr>
          <w:rFonts w:ascii="Times New Roman" w:hAnsi="Times New Roman" w:eastAsia="宋体"/>
          <w:b w:val="0"/>
          <w:sz w:val="24"/>
        </w:rPr>
        <w:t>- 产品福利（内购、样品）</w:t>
      </w:r>
    </w:p>
    <w:p>
      <w:r>
        <w:rPr>
          <w:rFonts w:ascii="Times New Roman" w:hAnsi="Times New Roman" w:eastAsia="宋体"/>
          <w:b w:val="0"/>
          <w:sz w:val="24"/>
        </w:rPr>
        <w:t>- 办公环境好（浦东园区）</w:t>
      </w:r>
    </w:p>
    <w:p>
      <w:r>
        <w:rPr>
          <w:rFonts w:ascii="Times New Roman" w:hAnsi="Times New Roman" w:eastAsia="宋体"/>
          <w:b w:val="0"/>
          <w:sz w:val="24"/>
        </w:rPr>
        <w:t>- 行业含金量高</w:t>
      </w:r>
    </w:p>
    <w:p>
      <w:r>
        <w:rPr>
          <w:rFonts w:ascii="Times New Roman" w:hAnsi="Times New Roman" w:eastAsia="宋体"/>
          <w:b w:val="0"/>
          <w:sz w:val="24"/>
        </w:rPr>
        <w:t>- 周末双休</w:t>
      </w:r>
    </w:p>
    <w:p>
      <w:r>
        <w:rPr>
          <w:rFonts w:ascii="Times New Roman" w:hAnsi="Times New Roman" w:eastAsia="宋体"/>
          <w:b/>
          <w:sz w:val="24"/>
        </w:rPr>
        <w:t>差评高频词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工作量大、加班是常态（尤其是大促期间）</w:t>
      </w:r>
    </w:p>
    <w:p>
      <w:r>
        <w:rPr>
          <w:rFonts w:ascii="Times New Roman" w:hAnsi="Times New Roman" w:eastAsia="宋体"/>
          <w:b w:val="0"/>
          <w:sz w:val="24"/>
        </w:rPr>
        <w:t>- 美妆行业work-life balance难</w:t>
      </w:r>
    </w:p>
    <w:p>
      <w:r>
        <w:rPr>
          <w:rFonts w:ascii="Times New Roman" w:hAnsi="Times New Roman" w:eastAsia="宋体"/>
          <w:b w:val="0"/>
          <w:sz w:val="24"/>
        </w:rPr>
        <w:t>- 实习生可能"倒贴实习"（上海生活成本高）</w:t>
      </w:r>
    </w:p>
    <w:p>
      <w:r>
        <w:rPr>
          <w:rFonts w:ascii="Times New Roman" w:hAnsi="Times New Roman" w:eastAsia="宋体"/>
          <w:b w:val="0"/>
          <w:sz w:val="24"/>
        </w:rPr>
        <w:t>- 部分岗位重复性工作多</w:t>
      </w:r>
    </w:p>
    <w:p>
      <w:r>
        <w:rPr>
          <w:rFonts w:ascii="Times New Roman" w:hAnsi="Times New Roman" w:eastAsia="宋体"/>
          <w:b w:val="0"/>
          <w:sz w:val="24"/>
        </w:rPr>
        <w:t>- 英语要求高，压力大</w:t>
      </w:r>
    </w:p>
    <w:p>
      <w:r>
        <w:rPr>
          <w:rFonts w:ascii="Times New Roman" w:hAnsi="Times New Roman" w:eastAsia="宋体"/>
          <w:b/>
          <w:sz w:val="24"/>
        </w:rPr>
        <w:t>总结判断</w:t>
      </w:r>
      <w:r>
        <w:rPr>
          <w:rFonts w:ascii="Times New Roman" w:hAnsi="Times New Roman" w:eastAsia="宋体"/>
          <w:b w:val="0"/>
          <w:sz w:val="24"/>
        </w:rPr>
        <w:t>：欧莱雅是美妆行业的"金字招牌"，实习经历含金量极高，团队氛围和培训体系都很好。主要槽点是工作强度和上海生活成本。对于希望积累快消/美妆行业采购经验的同学来说，是非常优质的实习平台。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采购（办公室）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日常正常，大促前（618/双11）加班增多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实习生无加班费，可能有调休/加班餐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周末双休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参考性信息（基于员工评价）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品牌/市场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大促期间加班严重（凌晨两三点下班）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大促期间可能单休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研发/工厂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相对规律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双休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注意：以上加班情况基于网络员工评价，采购岗相对品牌/市场岗加班少，但大促期间仍可能加班。具体加班情况需面试时与团队确认。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/>
          <w:sz w:val="24"/>
        </w:rPr>
        <w:t>实习薪资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采购实习生（上海）：180-200元/天（税前），4天/周，月收入约2880-3200元</w:t>
      </w:r>
    </w:p>
    <w:p>
      <w:r>
        <w:rPr>
          <w:rFonts w:ascii="Times New Roman" w:hAnsi="Times New Roman" w:eastAsia="宋体"/>
          <w:b w:val="0"/>
          <w:sz w:val="24"/>
        </w:rPr>
        <w:t>- 宜昌供应链实习生：80-100元/天（二三线城市标准）</w:t>
      </w:r>
    </w:p>
    <w:p>
      <w:r>
        <w:rPr>
          <w:rFonts w:ascii="Times New Roman" w:hAnsi="Times New Roman" w:eastAsia="宋体"/>
          <w:b w:val="0"/>
          <w:sz w:val="24"/>
        </w:rPr>
        <w:t>- 成都间接采购实习生：190元/天</w:t>
      </w:r>
    </w:p>
    <w:p>
      <w:r>
        <w:rPr>
          <w:rFonts w:ascii="Times New Roman" w:hAnsi="Times New Roman" w:eastAsia="宋体"/>
          <w:b/>
          <w:sz w:val="24"/>
        </w:rPr>
        <w:t>正式员工校招薪资</w:t>
      </w:r>
      <w:r>
        <w:rPr>
          <w:rFonts w:ascii="Times New Roman" w:hAnsi="Times New Roman" w:eastAsia="宋体"/>
          <w:b w:val="0"/>
          <w:sz w:val="24"/>
        </w:rPr>
        <w:t>（参考，非实习）：</w:t>
      </w:r>
    </w:p>
    <w:p>
      <w:r>
        <w:rPr>
          <w:rFonts w:ascii="Times New Roman" w:hAnsi="Times New Roman" w:eastAsia="宋体"/>
          <w:b w:val="0"/>
          <w:sz w:val="24"/>
        </w:rPr>
        <w:t>- 欧莱雅管培生：年薪约18-25万（14薪）</w:t>
      </w:r>
    </w:p>
    <w:p>
      <w:r>
        <w:rPr>
          <w:rFonts w:ascii="Times New Roman" w:hAnsi="Times New Roman" w:eastAsia="宋体"/>
          <w:b w:val="0"/>
          <w:sz w:val="24"/>
        </w:rPr>
        <w:t>- 采购专员：月薪约10-15K（上海）</w:t>
      </w:r>
    </w:p>
    <w:p>
      <w:r>
        <w:rPr>
          <w:rFonts w:ascii="Times New Roman" w:hAnsi="Times New Roman" w:eastAsia="宋体"/>
          <w:b/>
          <w:sz w:val="24"/>
        </w:rPr>
        <w:t>福利清单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✅ 世界500强实习证明</w:t>
      </w:r>
    </w:p>
    <w:p>
      <w:r>
        <w:rPr>
          <w:rFonts w:ascii="Times New Roman" w:hAnsi="Times New Roman" w:eastAsia="宋体"/>
          <w:b w:val="0"/>
          <w:sz w:val="24"/>
        </w:rPr>
        <w:t>- ✅ 一对一导师带教</w:t>
      </w:r>
    </w:p>
    <w:p>
      <w:r>
        <w:rPr>
          <w:rFonts w:ascii="Times New Roman" w:hAnsi="Times New Roman" w:eastAsia="宋体"/>
          <w:b w:val="0"/>
          <w:sz w:val="24"/>
        </w:rPr>
        <w:t>- ✅ 内部培训课程（欧莱雅e-learning平台）</w:t>
      </w:r>
    </w:p>
    <w:p>
      <w:r>
        <w:rPr>
          <w:rFonts w:ascii="Times New Roman" w:hAnsi="Times New Roman" w:eastAsia="宋体"/>
          <w:b w:val="0"/>
          <w:sz w:val="24"/>
        </w:rPr>
        <w:t>- ✅ 产品内购福利/样品</w:t>
      </w:r>
    </w:p>
    <w:p>
      <w:r>
        <w:rPr>
          <w:rFonts w:ascii="Times New Roman" w:hAnsi="Times New Roman" w:eastAsia="宋体"/>
          <w:b w:val="0"/>
          <w:sz w:val="24"/>
        </w:rPr>
        <w:t>- ✅ 不定期下午茶</w:t>
      </w:r>
    </w:p>
    <w:p>
      <w:r>
        <w:rPr>
          <w:rFonts w:ascii="Times New Roman" w:hAnsi="Times New Roman" w:eastAsia="宋体"/>
          <w:b w:val="0"/>
          <w:sz w:val="24"/>
        </w:rPr>
        <w:t>- ✅ 周末双休</w:t>
      </w:r>
    </w:p>
    <w:p>
      <w:r>
        <w:rPr>
          <w:rFonts w:ascii="Times New Roman" w:hAnsi="Times New Roman" w:eastAsia="宋体"/>
          <w:b w:val="0"/>
          <w:sz w:val="24"/>
        </w:rPr>
        <w:t>- ✅ 优美办公环境（浦东园区）</w:t>
      </w:r>
    </w:p>
    <w:p>
      <w:r>
        <w:rPr>
          <w:rFonts w:ascii="Times New Roman" w:hAnsi="Times New Roman" w:eastAsia="宋体"/>
          <w:b w:val="0"/>
          <w:sz w:val="24"/>
        </w:rPr>
        <w:t>- ❌ 无住宿补贴</w:t>
      </w:r>
    </w:p>
    <w:p>
      <w:r>
        <w:rPr>
          <w:rFonts w:ascii="Times New Roman" w:hAnsi="Times New Roman" w:eastAsia="宋体"/>
          <w:b w:val="0"/>
          <w:sz w:val="24"/>
        </w:rPr>
        <w:t>- ❌ 无交通补贴（实习岗）</w:t>
      </w:r>
    </w:p>
    <w:p>
      <w:r>
        <w:rPr>
          <w:rFonts w:ascii="Times New Roman" w:hAnsi="Times New Roman" w:eastAsia="宋体"/>
          <w:b/>
          <w:sz w:val="24"/>
        </w:rPr>
        <w:t>✅ 推荐点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行业含金量极高，欧莱雅=美妆行业金字招牌</w:t>
      </w:r>
    </w:p>
    <w:p>
      <w:r>
        <w:rPr>
          <w:rFonts w:ascii="Times New Roman" w:hAnsi="Times New Roman" w:eastAsia="宋体"/>
          <w:b w:val="0"/>
          <w:sz w:val="24"/>
        </w:rPr>
        <w:t>- 培训体系完善，一对一导师</w:t>
      </w:r>
    </w:p>
    <w:p>
      <w:r>
        <w:rPr>
          <w:rFonts w:ascii="Times New Roman" w:hAnsi="Times New Roman" w:eastAsia="宋体"/>
          <w:b w:val="0"/>
          <w:sz w:val="24"/>
        </w:rPr>
        <w:t>- 团队氛围好，同事nice</w:t>
      </w:r>
    </w:p>
    <w:p>
      <w:r>
        <w:rPr>
          <w:rFonts w:ascii="Times New Roman" w:hAnsi="Times New Roman" w:eastAsia="宋体"/>
          <w:b w:val="0"/>
          <w:sz w:val="24"/>
        </w:rPr>
        <w:t>- 产品福利吸引人</w:t>
      </w:r>
    </w:p>
    <w:p>
      <w:r>
        <w:rPr>
          <w:rFonts w:ascii="Times New Roman" w:hAnsi="Times New Roman" w:eastAsia="宋体"/>
          <w:b/>
          <w:sz w:val="24"/>
        </w:rPr>
        <w:t>❌ 劝退点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上海生活成本高，实习薪资可能"倒贴"</w:t>
      </w:r>
    </w:p>
    <w:p>
      <w:r>
        <w:rPr>
          <w:rFonts w:ascii="Times New Roman" w:hAnsi="Times New Roman" w:eastAsia="宋体"/>
          <w:b w:val="0"/>
          <w:sz w:val="24"/>
        </w:rPr>
        <w:t>- 大促期间加班较多</w:t>
      </w:r>
    </w:p>
    <w:p>
      <w:r>
        <w:rPr>
          <w:rFonts w:ascii="Times New Roman" w:hAnsi="Times New Roman" w:eastAsia="宋体"/>
          <w:b w:val="0"/>
          <w:sz w:val="24"/>
        </w:rPr>
        <w:t>- 英语要求高，CET-4可能有压力</w:t>
      </w:r>
    </w:p>
    <w:p>
      <w:r>
        <w:rPr>
          <w:rFonts w:ascii="Times New Roman" w:hAnsi="Times New Roman" w:eastAsia="宋体"/>
          <w:b w:val="0"/>
          <w:sz w:val="24"/>
        </w:rPr>
        <w:t>- 实习6个月，时间较长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文化氛围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沟通风格</w:t>
      </w:r>
      <w:r>
        <w:rPr>
          <w:rFonts w:ascii="Times New Roman" w:hAnsi="Times New Roman" w:eastAsia="宋体"/>
          <w:b w:val="0"/>
          <w:sz w:val="24"/>
        </w:rPr>
        <w:t>：直接、专业，英语工作环境，邮件和会议规范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层级关系</w:t>
      </w:r>
      <w:r>
        <w:rPr>
          <w:rFonts w:ascii="Times New Roman" w:hAnsi="Times New Roman" w:eastAsia="宋体"/>
          <w:b w:val="0"/>
          <w:sz w:val="24"/>
        </w:rPr>
        <w:t>：外企扁平化，实习生也能表达观点，但等级仍存在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同事画像</w:t>
      </w:r>
      <w:r>
        <w:rPr>
          <w:rFonts w:ascii="Times New Roman" w:hAnsi="Times New Roman" w:eastAsia="宋体"/>
          <w:b w:val="0"/>
          <w:sz w:val="24"/>
        </w:rPr>
        <w:t>：以年轻女性为主，精致、专业、国际化背景多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适合什么人</w:t>
      </w:r>
      <w:r>
        <w:rPr>
          <w:rFonts w:ascii="Times New Roman" w:hAnsi="Times New Roman" w:eastAsia="宋体"/>
          <w:b w:val="0"/>
          <w:sz w:val="24"/>
        </w:rPr>
        <w:t>：对美妆行业有热情、英语好、能接受一定工作强度、希望积累快消行业经验的同学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不适合什么人</w:t>
      </w:r>
      <w:r>
        <w:rPr>
          <w:rFonts w:ascii="Times New Roman" w:hAnsi="Times New Roman" w:eastAsia="宋体"/>
          <w:b w:val="0"/>
          <w:sz w:val="24"/>
        </w:rPr>
        <w:t>：完全不能接受加班、英语薄弱、希望工作生活绝对平衡的同学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裁员/优化历史</w:t>
      </w:r>
    </w:p>
    <w:p>
      <w:r>
        <w:rPr>
          <w:rFonts w:ascii="Times New Roman" w:hAnsi="Times New Roman" w:eastAsia="宋体"/>
          <w:b w:val="0"/>
          <w:sz w:val="24"/>
        </w:rPr>
        <w:t>- 欧莱雅中国近年来无大规模裁员报道，业务稳健增长</w:t>
      </w:r>
    </w:p>
    <w:p>
      <w:r>
        <w:rPr>
          <w:rFonts w:ascii="Times New Roman" w:hAnsi="Times New Roman" w:eastAsia="宋体"/>
          <w:b w:val="0"/>
          <w:sz w:val="24"/>
        </w:rPr>
        <w:t>- 美妆行业整体受经济环境影响，但欧莱雅抗周期能力强</w:t>
      </w:r>
    </w:p>
    <w:p>
      <w:r>
        <w:rPr>
          <w:rFonts w:ascii="Times New Roman" w:hAnsi="Times New Roman" w:eastAsia="宋体"/>
          <w:b w:val="0"/>
          <w:sz w:val="24"/>
        </w:rPr>
        <w:t>- 实习岗位不存在裁员风险，但转正需看HC（headcount）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岗位安全性评估</w:t>
      </w:r>
      <w:r>
        <w:rPr>
          <w:rFonts w:ascii="Times New Roman" w:hAnsi="Times New Roman" w:eastAsia="宋体"/>
          <w:b w:val="0"/>
          <w:sz w:val="24"/>
        </w:rPr>
        <w:t>：高（基于公司财务稳健和业务增长）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180-200/天在上海实习中中等偏上，但扣除生活成本后所剩不多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日常正常，大促期间加班较多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行业龙头，培训体系完善，采购全流程接触，实习含金量高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全球第一大美妆集团，财务稳健，业务增长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团队氛围好，但英语要求高、美妆行业节奏快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上海浦东，生活成本高，无住宿补贴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7.0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：★★★★☆（四星）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：希望积累快消/美妆行业采购经验、英语较好、能接受上海生活成本和一定工作强度的同学。</w:t>
      </w:r>
    </w:p>
    <w:p>
      <w:r>
        <w:rPr>
          <w:rFonts w:ascii="Times New Roman" w:hAnsi="Times New Roman" w:eastAsia="宋体"/>
          <w:b/>
          <w:sz w:val="24"/>
        </w:rPr>
        <w:t>不适合谁</w:t>
      </w:r>
      <w:r>
        <w:rPr>
          <w:rFonts w:ascii="Times New Roman" w:hAnsi="Times New Roman" w:eastAsia="宋体"/>
          <w:b w:val="0"/>
          <w:sz w:val="24"/>
        </w:rPr>
        <w:t>：英语薄弱、完全不能接受加班、希望实习薪资覆盖生活成本的同学。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1. 英语要求能满足吗？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：JD明确要求"英语口语及书面表达流利，可作为日常工作语言"，文雪仅CET-4，与"流利"有明显差距。团队有外籍同事，会议和邮件以英语为主。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：面试时主动询问团队英语使用比例、是否有中国同事带教、实习生英语要求的真实底线；可以准备一段英语自我介绍展示基础能力。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 上海生活成本能承担吗？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：180-200/天的薪资，4天/周，月收入约2880-3200元。上海浦东房租（合租）约2000-3000元/月，加上生活费，可能需要"倒贴实习"。文雪在济南读书，异地实习成本高。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：提前了解浦东云桥路附近的合租房价、交通费用；确认是否有同学在上海可借住；计算实习6个月的总成本。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3. 6个月实习周期与考研/秋招冲突吗？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：文雪当前目标是"秋招求职与考研并行"。6个月实习（每周4天）会占用大量时间，可能影响考研复习和秋招投递。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：与HR确认实习开始时间和结束时间、是否可提前结束、每周出勤天数是否灵活；评估考研复习时间是否能保障。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4. 大促期间加班能接受吗？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：美妆行业618、双11等大促前是采购高峰期，加班可能增多。文雪"拒绝996"，对工作强度有底线要求。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：面试时询问团队大促期间的加班频率、是否有调休、日常下班时间；确认采购岗（非品牌/市场岗）的加班强度。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5. 无大厂实习经历，能跟上节奏吗？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：文雪无正式实习经历，欧莱雅是行业龙头，工作节奏快、要求高，可能存在适应压力。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：突出课程项目中的数据分析能力（4.5万条数据处理经验）和ERP全流程实操经验，证明学习能力和专业基础；面试时询问实习生的培训体系和上手周期。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6. 内向性格适合跨部门协调吗？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：采购岗需要对接品牌部门、供应商、质量、物流等多方，沟通协调能力要求高。文雪性格内向，跨部门沟通可能有压力。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：采购岗的沟通更多是基于数据和流程的正式沟通（而非社交型沟通），文雪"基于数据的沟通"能力是优势；面试时了解团队沟通风格，确认是否适合。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7. 采购岗的转正机会有多大？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：文雪希望实习能有转正机会，减少秋招压力。欧莱雅日常实习转正需看HC，不确定。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：面试时直接询问该岗位是否有转正HC、过往实习生转正比例、转正评估标准。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8. Power BI技能能快速上手吗？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：JD要求"会使用Power BI进行数据可视化者优先"，文雪简历中未提及Power BI经验。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：Power BI与Excel数据透视表逻辑相通，文雪Excel熟练，可以在面试前快速学习基础操作；面试时诚实说明当前水平+学习计划，强调Excel数据分析能力可迁移。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公司财务数据（2025年报、2026H1财报）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欧莱雅官方财报、新浪财经、凤凰网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中国市场业绩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欧莱雅财报、证券日报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实习僧（inn_jqupzrz1hrio）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权威核实（基于JD文件提取）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实习僧、职友集、天府招聘云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职场口碑/加班情况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抖音员工分享、牛客网、知乎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福利信息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实习僧岗位描述、申请方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行业竞争格局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基于AI训练数据（美妆行业常识）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岗位发展路径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基于行业常识推测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推测，需面试确认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>#### 切入点1：数据分析能力——4.5万条业务数据处理经验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："我在课程项目中独立处理过4.5万条银行营销数据，用R完成数据清洗、多维度分层统计，并绘制帕累托图、相关性热力图、转化率瀑布图。我理解采购岗的Spend &amp; Saving分析需要从大量报价和花费数据中发现成本优化机会，我的数据处理全流程经验可以直接迁移。"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：采购岗核心要求是数据敏感度和数据分析能力，4.5万条数据的处理经验远超普通实习生水平，直接证明硬实力。</w:t>
      </w:r>
    </w:p>
    <w:p>
      <w:r>
        <w:rPr>
          <w:rFonts w:ascii="Times New Roman" w:hAnsi="Times New Roman" w:eastAsia="宋体"/>
          <w:b w:val="0"/>
          <w:sz w:val="24"/>
        </w:rPr>
        <w:t>#### 切入点2：ERP全流程实操——用友U8+采购到付款全流程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在ERP供应链管理综合实验中，以账套主管角色独立完成了采购订单→到货入库→销售订单→发货出库→库存调拨→盘点→存货核算→收付款凭证的全流程操作。我理解采购岗的合同审批流转、付款跟进等工作与ERP系统紧密相关，我对采购到付款（P2P）全流程有实操理解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：采购岗涉及大量ERP系统操作和流程管理，有全流程实操经验的实习生能快速上手，减少培训成本。</w:t>
      </w:r>
    </w:p>
    <w:p>
      <w:r>
        <w:rPr>
          <w:rFonts w:ascii="Times New Roman" w:hAnsi="Times New Roman" w:eastAsia="宋体"/>
          <w:b w:val="0"/>
          <w:sz w:val="24"/>
        </w:rPr>
        <w:t>#### 切入点3：供应链建模优化——成本降低18.7%的项目经验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在社区团购自提点选址项目中，构建了选址-路径双层优化模型，基于15个候选点和日均345单真实数据，用Python求解，模型测算总成本降低18.7%、配送时长缩短22.3%。我理解采购的核心目标之一是成本优化，我的建模优化思维可以帮助从数据中发现成本节约机会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：采购岗的Saving（成本节约）是核心KPI，有成本优化项目经验的实习生能直接贡献价值，而非只做基础事务。</w:t>
      </w:r>
    </w:p>
    <w:p>
      <w:r>
        <w:rPr>
          <w:rFonts w:ascii="Times New Roman" w:hAnsi="Times New Roman" w:eastAsia="宋体"/>
          <w:b w:val="0"/>
          <w:sz w:val="24"/>
        </w:rPr>
        <w:t>#### 切入点4：专业对口——供应链管理专业+采购相关课程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是山东大学供应链管理专业的学生，核心课程包括采购管理、供应链资源规划、ERP供应链管理综合实验、统计学、Python程序设计等。我对采购管理的基础理论和方法论有系统学习，希望在欧莱雅的实战中深化理解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：JD明确优先供应链管理专业，专业对口是基础加分项，展示课程体系证明专业基础扎实。</w:t>
      </w:r>
    </w:p>
    <w:p>
      <w:r>
        <w:rPr>
          <w:rFonts w:ascii="Times New Roman" w:hAnsi="Times New Roman" w:eastAsia="宋体"/>
          <w:b w:val="0"/>
          <w:sz w:val="24"/>
        </w:rPr>
        <w:t>#### 切入点5：细致认真+数据准确性追求——性格匹配采购岗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性格沉稳细致，对数据准确性有高度追求。在3个月的教育项目助理兼职中，我管理了200+份学员申报材料，用Excel搭建分类电子台账，建立'录入-核对-提交'三级校验机制，实现材料零差错提交。我理解采购岗的报价单比对、Budget跟踪等工作对数据准确性要求极高，我的细致性格和校验机制经验可以保障工作质量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：采购岗需要处理大量报价单、合同、数据，细致认真和数据准确性是核心素质，200+份材料零差错的经历直接证明。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"这个采购实习生岗位主要服务于哪些事业部或品牌？日常工作中数据分析和供应商管理各占多少比例？"</w:t>
      </w:r>
      <w:r>
        <w:rPr>
          <w:rFonts w:ascii="Times New Roman" w:hAnsi="Times New Roman" w:eastAsia="宋体"/>
          <w:b w:val="0"/>
          <w:sz w:val="24"/>
        </w:rPr>
        <w:t>（了解岗位真实工作内容和侧重点）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"团队目前的实习生培养体系是怎样的？一对一导师会如何带教？通常实习生多久能独立承担一项采购任务？"</w:t>
      </w:r>
      <w:r>
        <w:rPr>
          <w:rFonts w:ascii="Times New Roman" w:hAnsi="Times New Roman" w:eastAsia="宋体"/>
          <w:b w:val="0"/>
          <w:sz w:val="24"/>
        </w:rPr>
        <w:t>（了解培训体系和成长空间）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"采购团队在大促期间（如618、双11）的工作节奏是怎样的？加班频率和调休政策如何？"</w:t>
      </w:r>
      <w:r>
        <w:rPr>
          <w:rFonts w:ascii="Times New Roman" w:hAnsi="Times New Roman" w:eastAsia="宋体"/>
          <w:b w:val="0"/>
          <w:sz w:val="24"/>
        </w:rPr>
        <w:t>（确认工作强度，覆盖信息缺口）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"这个岗位是否有转正HC？过往实习生的转正比例大概是多少？转正评估主要看哪些维度？"</w:t>
      </w:r>
      <w:r>
        <w:rPr>
          <w:rFonts w:ascii="Times New Roman" w:hAnsi="Times New Roman" w:eastAsia="宋体"/>
          <w:b w:val="0"/>
          <w:sz w:val="24"/>
        </w:rPr>
        <w:t>（确认转正机会，核心关切）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"团队的英语使用环境是怎样的？会议和邮件中英语的比例大概是多少？对实习生的英语要求底线是什么？"</w:t>
      </w:r>
      <w:r>
        <w:rPr>
          <w:rFonts w:ascii="Times New Roman" w:hAnsi="Times New Roman" w:eastAsia="宋体"/>
          <w:b w:val="0"/>
          <w:sz w:val="24"/>
        </w:rPr>
        <w:t>（确认英语要求是否可达到，覆盖信息缺口）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"您认为这个岗位最核心的能力要求是什么？对于没有正式实习经历的应届生，您最看重的潜力是什么？"</w:t>
      </w:r>
      <w:r>
        <w:rPr>
          <w:rFonts w:ascii="Times New Roman" w:hAnsi="Times New Roman" w:eastAsia="宋体"/>
          <w:b w:val="0"/>
          <w:sz w:val="24"/>
        </w:rPr>
        <w:t>（展示自我认知，了解团队选人标准）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薪资/加班等敏感问题放在后半段，优先覆盖信息缺口清单中的未查到项。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入职核实清单（checkbox）</w:t>
      </w:r>
    </w:p>
    <w:p>
      <w:r>
        <w:rPr>
          <w:rFonts w:ascii="Times New Roman" w:hAnsi="Times New Roman" w:eastAsia="宋体"/>
          <w:b w:val="0"/>
          <w:sz w:val="24"/>
        </w:rPr>
        <w:t>- [ ] 定级：实习生职级、汇报对象</w:t>
      </w:r>
    </w:p>
    <w:p>
      <w:r>
        <w:rPr>
          <w:rFonts w:ascii="Times New Roman" w:hAnsi="Times New Roman" w:eastAsia="宋体"/>
          <w:b w:val="0"/>
          <w:sz w:val="24"/>
        </w:rPr>
        <w:t>- [ ] 薪资结构：日薪标准、发放周期、是否有其他补贴</w:t>
      </w:r>
    </w:p>
    <w:p>
      <w:r>
        <w:rPr>
          <w:rFonts w:ascii="Times New Roman" w:hAnsi="Times New Roman" w:eastAsia="宋体"/>
          <w:b w:val="0"/>
          <w:sz w:val="24"/>
        </w:rPr>
        <w:t>- [ ] 加班政策：大促期间加班频率、是否有调休/加班餐</w:t>
      </w:r>
    </w:p>
    <w:p>
      <w:r>
        <w:rPr>
          <w:rFonts w:ascii="Times New Roman" w:hAnsi="Times New Roman" w:eastAsia="宋体"/>
          <w:b w:val="0"/>
          <w:sz w:val="24"/>
        </w:rPr>
        <w:t>- [ ] 工作地点：具体办公地址、是否有班车、通勤时间</w:t>
      </w:r>
    </w:p>
    <w:p>
      <w:r>
        <w:rPr>
          <w:rFonts w:ascii="Times New Roman" w:hAnsi="Times New Roman" w:eastAsia="宋体"/>
          <w:b w:val="0"/>
          <w:sz w:val="24"/>
        </w:rPr>
        <w:t>- [ ] 实习周期：开始/结束时间、是否可灵活调整、每周出勤天数</w:t>
      </w:r>
    </w:p>
    <w:p>
      <w:r>
        <w:rPr>
          <w:rFonts w:ascii="Times New Roman" w:hAnsi="Times New Roman" w:eastAsia="宋体"/>
          <w:b w:val="0"/>
          <w:sz w:val="24"/>
        </w:rPr>
        <w:t>- [ ] 试用期/考核：实习生考核标准、转正评估流程</w:t>
      </w:r>
    </w:p>
    <w:p>
      <w:r>
        <w:rPr>
          <w:rFonts w:ascii="Times New Roman" w:hAnsi="Times New Roman" w:eastAsia="宋体"/>
          <w:b w:val="0"/>
          <w:sz w:val="24"/>
        </w:rPr>
        <w:t>- [ ] 三方/毁约政策：是否需要签三方、毁约条款</w:t>
      </w:r>
    </w:p>
    <w:p>
      <w:r>
        <w:rPr>
          <w:rFonts w:ascii="Times New Roman" w:hAnsi="Times New Roman" w:eastAsia="宋体"/>
          <w:b w:val="0"/>
          <w:sz w:val="24"/>
        </w:rPr>
        <w:t>- [ ] 五险一金：实习生是否有商业保险</w:t>
      </w:r>
    </w:p>
    <w:p>
      <w:r>
        <w:rPr>
          <w:rFonts w:ascii="Times New Roman" w:hAnsi="Times New Roman" w:eastAsia="宋体"/>
          <w:b w:val="0"/>
          <w:sz w:val="24"/>
        </w:rPr>
        <w:t>- [ ] 导师/培训：一对一导师是谁、培训计划是什么</w:t>
      </w:r>
    </w:p>
    <w:p>
      <w:r>
        <w:rPr>
          <w:rFonts w:ascii="Times New Roman" w:hAnsi="Times New Roman" w:eastAsia="宋体"/>
          <w:b w:val="0"/>
          <w:sz w:val="24"/>
        </w:rPr>
        <w:t>- [ ] 团队配置：团队人数、实习生比例、外籍同事比例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信息缺口清单（查不到的关键信息）</w:t>
      </w:r>
    </w:p>
    <w:p>
      <w:r>
        <w:rPr>
          <w:rFonts w:ascii="Times New Roman" w:hAnsi="Times New Roman" w:eastAsia="宋体"/>
          <w:b w:val="0"/>
          <w:sz w:val="24"/>
        </w:rPr>
        <w:t>1. 该采购实习生岗位的具体转正HC数量和过往转正比例——需面试确认</w:t>
      </w:r>
    </w:p>
    <w:p>
      <w:r>
        <w:rPr>
          <w:rFonts w:ascii="Times New Roman" w:hAnsi="Times New Roman" w:eastAsia="宋体"/>
          <w:b w:val="0"/>
          <w:sz w:val="24"/>
        </w:rPr>
        <w:t>2. 采购团队大促期间的具体加班频率和调休政策——需面试确认</w:t>
      </w:r>
    </w:p>
    <w:p>
      <w:r>
        <w:rPr>
          <w:rFonts w:ascii="Times New Roman" w:hAnsi="Times New Roman" w:eastAsia="宋体"/>
          <w:b w:val="0"/>
          <w:sz w:val="24"/>
        </w:rPr>
        <w:t>3. 团队英语使用的真实比例和对实习生的英语底线——需面试确认</w:t>
      </w:r>
    </w:p>
    <w:p>
      <w:r>
        <w:rPr>
          <w:rFonts w:ascii="Times New Roman" w:hAnsi="Times New Roman" w:eastAsia="宋体"/>
          <w:b w:val="0"/>
          <w:sz w:val="24"/>
        </w:rPr>
        <w:t>4. 欧莱雅亚太营运部采购团队的具体人数和组织架构——未收录公开信息</w:t>
      </w:r>
    </w:p>
    <w:p>
      <w:r>
        <w:rPr>
          <w:rFonts w:ascii="Times New Roman" w:hAnsi="Times New Roman" w:eastAsia="宋体"/>
          <w:b w:val="0"/>
          <w:sz w:val="24"/>
        </w:rPr>
        <w:t>5. 该岗位是否有留用机会以及留用后的薪资范围——需面试确认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本报告基于公开信息和AI训练数据生成，仅供求职参考，不构成任何投资或职业决策建议。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