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rPr>
        <w:t>企业校招笔试面试全面资料汇总</w:t>
      </w:r>
    </w:p>
    <w:p>
      <w:r>
        <w:rPr>
          <w:rFonts w:ascii="宋体" w:hAnsi="宋体" w:eastAsia="宋体"/>
          <w:b/>
          <w:sz w:val="22"/>
        </w:rPr>
        <w:t>适用：供应链管理/运营/采购/管培生等非技术岗 | 2026秋招版</w:t>
      </w:r>
    </w:p>
    <w:p/>
    <w:p>
      <w:pPr>
        <w:pStyle w:val="Heading1"/>
      </w:pPr>
      <w:r>
        <w:rPr>
          <w:rFonts w:ascii="黑体" w:hAnsi="黑体" w:eastAsia="黑体"/>
          <w:color w:val="000000"/>
        </w:rPr>
        <w:t>目录</w:t>
      </w:r>
    </w:p>
    <w:p>
      <w:pPr>
        <w:pStyle w:val="ListBullet"/>
      </w:pPr>
      <w:r>
        <w:rPr>
          <w:rFonts w:ascii="宋体" w:hAnsi="宋体" w:eastAsia="宋体"/>
          <w:sz w:val="22"/>
        </w:rPr>
        <w:t>第一篇：通用笔试篇（所有企业必考）——行测+性格测试+英语</w:t>
      </w:r>
    </w:p>
    <w:p>
      <w:pPr>
        <w:pStyle w:val="ListBullet"/>
      </w:pPr>
      <w:r>
        <w:rPr>
          <w:rFonts w:ascii="宋体" w:hAnsi="宋体" w:eastAsia="宋体"/>
          <w:sz w:val="22"/>
        </w:rPr>
        <w:t>第二篇：供应链/物流/采购类（制造业、科技企业）</w:t>
      </w:r>
    </w:p>
    <w:p>
      <w:pPr>
        <w:pStyle w:val="ListBullet"/>
      </w:pPr>
      <w:r>
        <w:rPr>
          <w:rFonts w:ascii="宋体" w:hAnsi="宋体" w:eastAsia="宋体"/>
          <w:sz w:val="22"/>
        </w:rPr>
        <w:t>第三篇：快消/外企管培生类（宝洁、联合利华、玛氏等）</w:t>
      </w:r>
    </w:p>
    <w:p>
      <w:pPr>
        <w:pStyle w:val="ListBullet"/>
      </w:pPr>
      <w:r>
        <w:rPr>
          <w:rFonts w:ascii="宋体" w:hAnsi="宋体" w:eastAsia="宋体"/>
          <w:sz w:val="22"/>
        </w:rPr>
        <w:t>第四篇：互联网/运营类</w:t>
      </w:r>
    </w:p>
    <w:p>
      <w:pPr>
        <w:pStyle w:val="ListBullet"/>
      </w:pPr>
      <w:r>
        <w:rPr>
          <w:rFonts w:ascii="宋体" w:hAnsi="宋体" w:eastAsia="宋体"/>
          <w:sz w:val="22"/>
        </w:rPr>
        <w:t>第五篇：央国企类</w:t>
      </w:r>
    </w:p>
    <w:p>
      <w:pPr>
        <w:pStyle w:val="ListBullet"/>
      </w:pPr>
      <w:r>
        <w:rPr>
          <w:rFonts w:ascii="宋体" w:hAnsi="宋体" w:eastAsia="宋体"/>
          <w:sz w:val="22"/>
        </w:rPr>
        <w:t>第六篇：银行/金融类</w:t>
      </w:r>
    </w:p>
    <w:p>
      <w:pPr>
        <w:pStyle w:val="ListBullet"/>
      </w:pPr>
      <w:r>
        <w:rPr>
          <w:rFonts w:ascii="宋体" w:hAnsi="宋体" w:eastAsia="宋体"/>
          <w:sz w:val="22"/>
        </w:rPr>
        <w:t>第七篇：面试通用方法论（行为面/群面/Case面/压力面）</w:t>
      </w:r>
    </w:p>
    <w:p>
      <w:pPr>
        <w:pStyle w:val="ListBullet"/>
      </w:pPr>
      <w:r>
        <w:rPr>
          <w:rFonts w:ascii="宋体" w:hAnsi="宋体" w:eastAsia="宋体"/>
          <w:sz w:val="22"/>
        </w:rPr>
        <w:t>第八篇：备考资源与时间规划</w:t>
      </w:r>
    </w:p>
    <w:p>
      <w:r>
        <w:br w:type="page"/>
      </w:r>
    </w:p>
    <w:p>
      <w:pPr>
        <w:pStyle w:val="Heading1"/>
      </w:pPr>
      <w:r>
        <w:rPr>
          <w:rFonts w:ascii="黑体" w:hAnsi="黑体" w:eastAsia="黑体"/>
          <w:color w:val="000000"/>
        </w:rPr>
        <w:t>第一篇：通用笔试篇（所有企业必考）</w:t>
      </w:r>
    </w:p>
    <w:p>
      <w:r>
        <w:rPr>
          <w:rFonts w:ascii="宋体" w:hAnsi="宋体" w:eastAsia="宋体"/>
          <w:b/>
          <w:sz w:val="22"/>
        </w:rPr>
        <w:t>几乎所有有笔试环节的企业都会考这三类内容，是必须提前准备的基础。</w:t>
      </w:r>
    </w:p>
    <w:p>
      <w:pPr>
        <w:pStyle w:val="Heading2"/>
      </w:pPr>
      <w:r>
        <w:rPr>
          <w:rFonts w:ascii="黑体" w:hAnsi="黑体" w:eastAsia="黑体"/>
          <w:color w:val="000000"/>
        </w:rPr>
        <w:t>一、行政职业能力测试（行测）</w:t>
      </w:r>
    </w:p>
    <w:p>
      <w:r>
        <w:rPr>
          <w:rFonts w:ascii="宋体" w:hAnsi="宋体" w:eastAsia="宋体"/>
          <w:b/>
          <w:sz w:val="22"/>
        </w:rPr>
        <w:t>和公务员行测逻辑相似，但难度更低、更贴合职场场景。核心考察逻辑思维、快速反应和基础数理能力。互联网、国企、银行、制造业等各类企业都会考。</w:t>
      </w:r>
    </w:p>
    <w:p>
      <w:pPr>
        <w:pStyle w:val="Heading3"/>
      </w:pPr>
      <w:r>
        <w:rPr>
          <w:rFonts w:ascii="黑体" w:hAnsi="黑体" w:eastAsia="黑体"/>
          <w:color w:val="000000"/>
        </w:rPr>
        <w:t>1.1 言语理解与表达</w:t>
      </w:r>
    </w:p>
    <w:p>
      <w:pPr>
        <w:pStyle w:val="ListBullet"/>
      </w:pPr>
      <w:r>
        <w:rPr>
          <w:rFonts w:ascii="宋体" w:hAnsi="宋体" w:eastAsia="宋体"/>
          <w:sz w:val="22"/>
        </w:rPr>
        <w:t>题型：选词填空、片段阅读、语句排序、病句辨析、主旨概括</w:t>
      </w:r>
    </w:p>
    <w:p>
      <w:pPr>
        <w:pStyle w:val="ListBullet"/>
      </w:pPr>
      <w:r>
        <w:rPr>
          <w:rFonts w:ascii="宋体" w:hAnsi="宋体" w:eastAsia="宋体"/>
          <w:sz w:val="22"/>
        </w:rPr>
        <w:t>题量：通常15-20题，每题约45-60秒</w:t>
      </w:r>
    </w:p>
    <w:p>
      <w:pPr>
        <w:pStyle w:val="ListBullet"/>
      </w:pPr>
      <w:r>
        <w:rPr>
          <w:rFonts w:ascii="宋体" w:hAnsi="宋体" w:eastAsia="宋体"/>
          <w:sz w:val="22"/>
        </w:rPr>
        <w:t>考察：阅读理解能力、语言表达准确性、逻辑连贯性</w:t>
      </w:r>
    </w:p>
    <w:p>
      <w:pPr>
        <w:pStyle w:val="ListBullet"/>
      </w:pPr>
      <w:r>
        <w:rPr>
          <w:rFonts w:ascii="宋体" w:hAnsi="宋体" w:eastAsia="宋体"/>
          <w:sz w:val="22"/>
        </w:rPr>
        <w:t>备考技巧：先看问题再读文段，抓关键词（转折词"但是""然而"后是重点）；选词填空注意语境搭配和感情色彩</w:t>
      </w:r>
    </w:p>
    <w:p>
      <w:pPr>
        <w:pStyle w:val="ListBullet"/>
      </w:pPr>
      <w:r>
        <w:rPr>
          <w:rFonts w:ascii="宋体" w:hAnsi="宋体" w:eastAsia="宋体"/>
          <w:sz w:val="22"/>
        </w:rPr>
        <w:t>易错点：过度推断（文段没说的不要选）、偷换概念、以偏概全</w:t>
      </w:r>
    </w:p>
    <w:p>
      <w:pPr>
        <w:pStyle w:val="Heading3"/>
      </w:pPr>
      <w:r>
        <w:rPr>
          <w:rFonts w:ascii="黑体" w:hAnsi="黑体" w:eastAsia="黑体"/>
          <w:color w:val="000000"/>
        </w:rPr>
        <w:t>1.2 数量关系</w:t>
      </w:r>
    </w:p>
    <w:p>
      <w:pPr>
        <w:pStyle w:val="ListBullet"/>
      </w:pPr>
      <w:r>
        <w:rPr>
          <w:rFonts w:ascii="宋体" w:hAnsi="宋体" w:eastAsia="宋体"/>
          <w:sz w:val="22"/>
        </w:rPr>
        <w:t>题型：数字推理（找规律）、数学运算（工程问题、行程问题、利润问题、排列组合、概率、容斥原理）</w:t>
      </w:r>
    </w:p>
    <w:p>
      <w:pPr>
        <w:pStyle w:val="ListBullet"/>
      </w:pPr>
      <w:r>
        <w:rPr>
          <w:rFonts w:ascii="宋体" w:hAnsi="宋体" w:eastAsia="宋体"/>
          <w:sz w:val="22"/>
        </w:rPr>
        <w:t>题量：通常10-15题，每题约60-90秒</w:t>
      </w:r>
    </w:p>
    <w:p>
      <w:pPr>
        <w:pStyle w:val="ListBullet"/>
      </w:pPr>
      <w:r>
        <w:rPr>
          <w:rFonts w:ascii="宋体" w:hAnsi="宋体" w:eastAsia="宋体"/>
          <w:sz w:val="22"/>
        </w:rPr>
        <w:t>难度：小学奥数到初中数学水平，不考高等数学</w:t>
      </w:r>
    </w:p>
    <w:p>
      <w:pPr>
        <w:pStyle w:val="ListBullet"/>
      </w:pPr>
      <w:r>
        <w:rPr>
          <w:rFonts w:ascii="宋体" w:hAnsi="宋体" w:eastAsia="宋体"/>
          <w:sz w:val="22"/>
        </w:rPr>
        <w:t>备考技巧：掌握常见题型公式（工程问题=工作量/效率和；行程相遇=路程/速度和）；数字推理优先尝试等差、等比、和数列、平方数列</w:t>
      </w:r>
    </w:p>
    <w:p>
      <w:pPr>
        <w:pStyle w:val="ListBullet"/>
      </w:pPr>
      <w:r>
        <w:rPr>
          <w:rFonts w:ascii="宋体" w:hAnsi="宋体" w:eastAsia="宋体"/>
          <w:sz w:val="22"/>
        </w:rPr>
        <w:t>策略：不会的题果断跳过，不要死磕，保证会的题做完</w:t>
      </w:r>
    </w:p>
    <w:p>
      <w:r>
        <w:rPr>
          <w:rFonts w:ascii="宋体" w:hAnsi="宋体" w:eastAsia="宋体"/>
          <w:b/>
          <w:sz w:val="22"/>
        </w:rPr>
        <w:t>常见公式速记：</w:t>
      </w:r>
    </w:p>
    <w:p>
      <w:pPr>
        <w:pStyle w:val="ListBullet"/>
      </w:pPr>
      <w:r>
        <w:rPr>
          <w:rFonts w:ascii="宋体" w:hAnsi="宋体" w:eastAsia="宋体"/>
          <w:sz w:val="22"/>
        </w:rPr>
        <w:t>工程问题：工作总量=效率×时间，合作效率=各效率之和</w:t>
      </w:r>
    </w:p>
    <w:p>
      <w:pPr>
        <w:pStyle w:val="ListBullet"/>
      </w:pPr>
      <w:r>
        <w:rPr>
          <w:rFonts w:ascii="宋体" w:hAnsi="宋体" w:eastAsia="宋体"/>
          <w:sz w:val="22"/>
        </w:rPr>
        <w:t>行程问题：相遇时间=路程÷速度和，追及时间=路程差÷速度差</w:t>
      </w:r>
    </w:p>
    <w:p>
      <w:pPr>
        <w:pStyle w:val="ListBullet"/>
      </w:pPr>
      <w:r>
        <w:rPr>
          <w:rFonts w:ascii="宋体" w:hAnsi="宋体" w:eastAsia="宋体"/>
          <w:sz w:val="22"/>
        </w:rPr>
        <w:t>利润问题：利润率=利润÷成本，售价=成本×(1+利润率)</w:t>
      </w:r>
    </w:p>
    <w:p>
      <w:pPr>
        <w:pStyle w:val="ListBullet"/>
      </w:pPr>
      <w:r>
        <w:rPr>
          <w:rFonts w:ascii="宋体" w:hAnsi="宋体" w:eastAsia="宋体"/>
          <w:sz w:val="22"/>
        </w:rPr>
        <w:t>容斥原理：A∪B = A+B-A∩B</w:t>
      </w:r>
    </w:p>
    <w:p>
      <w:pPr>
        <w:pStyle w:val="Heading3"/>
      </w:pPr>
      <w:r>
        <w:rPr>
          <w:rFonts w:ascii="黑体" w:hAnsi="黑体" w:eastAsia="黑体"/>
          <w:color w:val="000000"/>
        </w:rPr>
        <w:t>1.3 判断推理</w:t>
      </w:r>
    </w:p>
    <w:p>
      <w:pPr>
        <w:pStyle w:val="ListBullet"/>
      </w:pPr>
      <w:r>
        <w:rPr>
          <w:rFonts w:ascii="宋体" w:hAnsi="宋体" w:eastAsia="宋体"/>
          <w:sz w:val="22"/>
        </w:rPr>
        <w:t>图形推理：位置规律（平移/旋转/翻转）、数量规律（点/线/面/元素个数）、样式规律（遍历/运算）、属性规律（对称/曲直/开闭）</w:t>
      </w:r>
    </w:p>
    <w:p>
      <w:pPr>
        <w:pStyle w:val="ListBullet"/>
      </w:pPr>
      <w:r>
        <w:rPr>
          <w:rFonts w:ascii="宋体" w:hAnsi="宋体" w:eastAsia="宋体"/>
          <w:sz w:val="22"/>
        </w:rPr>
        <w:t>逻辑判断：翻译推理（如果A那么B=A→B；只有A才B=B→A）、真假推理、加强削弱、日常结论</w:t>
      </w:r>
    </w:p>
    <w:p>
      <w:pPr>
        <w:pStyle w:val="ListBullet"/>
      </w:pPr>
      <w:r>
        <w:rPr>
          <w:rFonts w:ascii="宋体" w:hAnsi="宋体" w:eastAsia="宋体"/>
          <w:sz w:val="22"/>
        </w:rPr>
        <w:t>定义判断：给一个定义，选符合/不符合的选项，抓关键词（主体、客体、条件、结果）</w:t>
      </w:r>
    </w:p>
    <w:p>
      <w:pPr>
        <w:pStyle w:val="ListBullet"/>
      </w:pPr>
      <w:r>
        <w:rPr>
          <w:rFonts w:ascii="宋体" w:hAnsi="宋体" w:eastAsia="宋体"/>
          <w:sz w:val="22"/>
        </w:rPr>
        <w:t>类比推理：找词语间逻辑关系（种属、并列、对应、因果、近义反义）</w:t>
      </w:r>
    </w:p>
    <w:p>
      <w:pPr>
        <w:pStyle w:val="ListBullet"/>
      </w:pPr>
      <w:r>
        <w:rPr>
          <w:rFonts w:ascii="宋体" w:hAnsi="宋体" w:eastAsia="宋体"/>
          <w:sz w:val="22"/>
        </w:rPr>
        <w:t>题量：通常20-30题，是行测占比最大的模块</w:t>
      </w:r>
    </w:p>
    <w:p>
      <w:pPr>
        <w:pStyle w:val="ListBullet"/>
      </w:pPr>
      <w:r>
        <w:rPr>
          <w:rFonts w:ascii="宋体" w:hAnsi="宋体" w:eastAsia="宋体"/>
          <w:sz w:val="22"/>
        </w:rPr>
        <w:t>备考技巧：图形推理每天练10题保持敏感度；逻辑判断背熟翻译推理公式</w:t>
      </w:r>
    </w:p>
    <w:p>
      <w:pPr>
        <w:pStyle w:val="Heading3"/>
      </w:pPr>
      <w:r>
        <w:rPr>
          <w:rFonts w:ascii="黑体" w:hAnsi="黑体" w:eastAsia="黑体"/>
          <w:color w:val="000000"/>
        </w:rPr>
        <w:t>1.4 资料分析</w:t>
      </w:r>
    </w:p>
    <w:p>
      <w:pPr>
        <w:pStyle w:val="ListBullet"/>
      </w:pPr>
      <w:r>
        <w:rPr>
          <w:rFonts w:ascii="宋体" w:hAnsi="宋体" w:eastAsia="宋体"/>
          <w:sz w:val="22"/>
        </w:rPr>
        <w:t>题型：给一段文字/图表数据，回答3-5个计算问题（增长率、比重、平均数、倍数）</w:t>
      </w:r>
    </w:p>
    <w:p>
      <w:pPr>
        <w:pStyle w:val="ListBullet"/>
      </w:pPr>
      <w:r>
        <w:rPr>
          <w:rFonts w:ascii="宋体" w:hAnsi="宋体" w:eastAsia="宋体"/>
          <w:sz w:val="22"/>
        </w:rPr>
        <w:t>题量：通常3-4篇材料，每篇5题，共15-20题</w:t>
      </w:r>
    </w:p>
    <w:p>
      <w:pPr>
        <w:pStyle w:val="ListBullet"/>
      </w:pPr>
      <w:r>
        <w:rPr>
          <w:rFonts w:ascii="宋体" w:hAnsi="宋体" w:eastAsia="宋体"/>
          <w:sz w:val="22"/>
        </w:rPr>
        <w:t>特点：计算量大但有技巧，是最容易通过练习提分的模块</w:t>
      </w:r>
    </w:p>
    <w:p>
      <w:pPr>
        <w:pStyle w:val="ListBullet"/>
      </w:pPr>
      <w:r>
        <w:rPr>
          <w:rFonts w:ascii="宋体" w:hAnsi="宋体" w:eastAsia="宋体"/>
          <w:sz w:val="22"/>
        </w:rPr>
        <w:t>核心公式：</w:t>
      </w:r>
    </w:p>
    <w:p>
      <w:pPr>
        <w:pStyle w:val="ListBullet"/>
      </w:pPr>
      <w:r>
        <w:rPr>
          <w:rFonts w:ascii="宋体" w:hAnsi="宋体" w:eastAsia="宋体"/>
          <w:sz w:val="22"/>
        </w:rPr>
        <w:t xml:space="preserve">  增长率=(现期-基期)÷基期；基期=现期÷(1+增长率)</w:t>
      </w:r>
    </w:p>
    <w:p>
      <w:pPr>
        <w:pStyle w:val="ListBullet"/>
      </w:pPr>
      <w:r>
        <w:rPr>
          <w:rFonts w:ascii="宋体" w:hAnsi="宋体" w:eastAsia="宋体"/>
          <w:sz w:val="22"/>
        </w:rPr>
        <w:t xml:space="preserve">  比重=部分÷整体；部分=整体×比重</w:t>
      </w:r>
    </w:p>
    <w:p>
      <w:pPr>
        <w:pStyle w:val="ListBullet"/>
      </w:pPr>
      <w:r>
        <w:rPr>
          <w:rFonts w:ascii="宋体" w:hAnsi="宋体" w:eastAsia="宋体"/>
          <w:sz w:val="22"/>
        </w:rPr>
        <w:t xml:space="preserve">  平均数=总量÷份数</w:t>
      </w:r>
    </w:p>
    <w:p>
      <w:pPr>
        <w:pStyle w:val="ListBullet"/>
      </w:pPr>
      <w:r>
        <w:rPr>
          <w:rFonts w:ascii="宋体" w:hAnsi="宋体" w:eastAsia="宋体"/>
          <w:sz w:val="22"/>
        </w:rPr>
        <w:t>速算技巧：截位直除（选项差距大时截两位）、分数比较（分子大分母小则值大）、特殊分数（1/6≈16.7%，1/7≈14.3%，1/8=12.5%，1/9≈11.1%）</w:t>
      </w:r>
    </w:p>
    <w:p>
      <w:pPr>
        <w:pStyle w:val="ListBullet"/>
      </w:pPr>
      <w:r>
        <w:rPr>
          <w:rFonts w:ascii="宋体" w:hAnsi="宋体" w:eastAsia="宋体"/>
          <w:sz w:val="22"/>
        </w:rPr>
        <w:t>策略：先做资料分析，因为分值高且容易拿分，放在最前面做</w:t>
      </w:r>
    </w:p>
    <w:p>
      <w:pPr>
        <w:pStyle w:val="Heading3"/>
      </w:pPr>
      <w:r>
        <w:rPr>
          <w:rFonts w:ascii="黑体" w:hAnsi="黑体" w:eastAsia="黑体"/>
          <w:color w:val="000000"/>
        </w:rPr>
        <w:t>1.5 常识判断（部分企业考）</w:t>
      </w:r>
    </w:p>
    <w:p>
      <w:pPr>
        <w:pStyle w:val="ListBullet"/>
      </w:pPr>
      <w:r>
        <w:rPr>
          <w:rFonts w:ascii="宋体" w:hAnsi="宋体" w:eastAsia="宋体"/>
          <w:sz w:val="22"/>
        </w:rPr>
        <w:t>题型：时政、法律、经济、科技、人文、地理等基础知识</w:t>
      </w:r>
    </w:p>
    <w:p>
      <w:pPr>
        <w:pStyle w:val="ListBullet"/>
      </w:pPr>
      <w:r>
        <w:rPr>
          <w:rFonts w:ascii="宋体" w:hAnsi="宋体" w:eastAsia="宋体"/>
          <w:sz w:val="22"/>
        </w:rPr>
        <w:t>特点：范围广，短期难突击，靠平时积累</w:t>
      </w:r>
    </w:p>
    <w:p>
      <w:pPr>
        <w:pStyle w:val="ListBullet"/>
      </w:pPr>
      <w:r>
        <w:rPr>
          <w:rFonts w:ascii="宋体" w:hAnsi="宋体" w:eastAsia="宋体"/>
          <w:sz w:val="22"/>
        </w:rPr>
        <w:t>重点：近一年时政热点、基本经济常识、劳动法基础</w:t>
      </w:r>
    </w:p>
    <w:p>
      <w:pPr>
        <w:pStyle w:val="ListBullet"/>
      </w:pPr>
      <w:r>
        <w:rPr>
          <w:rFonts w:ascii="宋体" w:hAnsi="宋体" w:eastAsia="宋体"/>
          <w:sz w:val="22"/>
        </w:rPr>
        <w:t>策略：不要花太多时间专门准备，考前看一眼时政汇总即可</w:t>
      </w:r>
    </w:p>
    <w:p>
      <w:pPr>
        <w:pStyle w:val="Heading2"/>
      </w:pPr>
      <w:r>
        <w:rPr>
          <w:rFonts w:ascii="黑体" w:hAnsi="黑体" w:eastAsia="黑体"/>
          <w:color w:val="000000"/>
        </w:rPr>
        <w:t>二、性格测试/职业测评</w:t>
      </w:r>
    </w:p>
    <w:p>
      <w:r>
        <w:rPr>
          <w:rFonts w:ascii="宋体" w:hAnsi="宋体" w:eastAsia="宋体"/>
          <w:b/>
          <w:sz w:val="22"/>
        </w:rPr>
        <w:t>不计入总分，但作为企业匹配求职者与企业文化的参考标准。题目数量多（通常100-200题）、无标准答案，核心是"前后一致+符合岗位特质"。</w:t>
      </w:r>
    </w:p>
    <w:p>
      <w:pPr>
        <w:pStyle w:val="Heading3"/>
      </w:pPr>
      <w:r>
        <w:rPr>
          <w:rFonts w:ascii="黑体" w:hAnsi="黑体" w:eastAsia="黑体"/>
          <w:color w:val="000000"/>
        </w:rPr>
        <w:t>2.1 常见测评工具</w:t>
      </w:r>
    </w:p>
    <w:p>
      <w:pPr>
        <w:pStyle w:val="ListBullet"/>
      </w:pPr>
      <w:r>
        <w:rPr>
          <w:rFonts w:ascii="宋体" w:hAnsi="宋体" w:eastAsia="宋体"/>
          <w:sz w:val="22"/>
        </w:rPr>
        <w:t>SHL Occupational Personality Questionnaire (OPQ)：外企常用，32个性格维度</w:t>
      </w:r>
    </w:p>
    <w:p>
      <w:pPr>
        <w:pStyle w:val="ListBullet"/>
      </w:pPr>
      <w:r>
        <w:rPr>
          <w:rFonts w:ascii="宋体" w:hAnsi="宋体" w:eastAsia="宋体"/>
          <w:sz w:val="22"/>
        </w:rPr>
        <w:t>Cut-e (Aon)：德勤、毕马威等四大常用，约100题</w:t>
      </w:r>
    </w:p>
    <w:p>
      <w:pPr>
        <w:pStyle w:val="ListBullet"/>
      </w:pPr>
      <w:r>
        <w:rPr>
          <w:rFonts w:ascii="宋体" w:hAnsi="宋体" w:eastAsia="宋体"/>
          <w:sz w:val="22"/>
        </w:rPr>
        <w:t>北森测评：国内企业最常用，大五人格模型</w:t>
      </w:r>
    </w:p>
    <w:p>
      <w:pPr>
        <w:pStyle w:val="ListBullet"/>
      </w:pPr>
      <w:r>
        <w:rPr>
          <w:rFonts w:ascii="宋体" w:hAnsi="宋体" w:eastAsia="宋体"/>
          <w:sz w:val="22"/>
        </w:rPr>
        <w:t>九型人格、MBTI：部分企业参考</w:t>
      </w:r>
    </w:p>
    <w:p>
      <w:pPr>
        <w:pStyle w:val="ListBullet"/>
      </w:pPr>
      <w:r>
        <w:rPr>
          <w:rFonts w:ascii="宋体" w:hAnsi="宋体" w:eastAsia="宋体"/>
          <w:sz w:val="22"/>
        </w:rPr>
        <w:t>游戏化测评（Gamified Assessment）：百威、联合利华等，通过小游戏考察反应力、风险偏好、决策风格</w:t>
      </w:r>
    </w:p>
    <w:p>
      <w:pPr>
        <w:pStyle w:val="Heading3"/>
      </w:pPr>
      <w:r>
        <w:rPr>
          <w:rFonts w:ascii="黑体" w:hAnsi="黑体" w:eastAsia="黑体"/>
          <w:color w:val="000000"/>
        </w:rPr>
        <w:t>2.2 答题原则</w:t>
      </w:r>
    </w:p>
    <w:p>
      <w:pPr>
        <w:pStyle w:val="ListBullet"/>
      </w:pPr>
      <w:r>
        <w:rPr>
          <w:rFonts w:ascii="宋体" w:hAnsi="宋体" w:eastAsia="宋体"/>
          <w:sz w:val="22"/>
        </w:rPr>
        <w:t>原则1：诚实作答，不要刻意伪装——测谎题会检测前后一致性，前后矛盾直接淘汰</w:t>
      </w:r>
    </w:p>
    <w:p>
      <w:pPr>
        <w:pStyle w:val="ListBullet"/>
      </w:pPr>
      <w:r>
        <w:rPr>
          <w:rFonts w:ascii="宋体" w:hAnsi="宋体" w:eastAsia="宋体"/>
          <w:sz w:val="22"/>
        </w:rPr>
        <w:t>原则2：避免极端选项（"非常同意""非常不同意"）过多，适度选择中性</w:t>
      </w:r>
    </w:p>
    <w:p>
      <w:pPr>
        <w:pStyle w:val="ListBullet"/>
      </w:pPr>
      <w:r>
        <w:rPr>
          <w:rFonts w:ascii="宋体" w:hAnsi="宋体" w:eastAsia="宋体"/>
          <w:sz w:val="22"/>
        </w:rPr>
        <w:t>原则3：符合岗位特质——供应链/运营岗选"注重细节""有计划性""抗压能力强"；销售岗选"外向""有说服力""目标导向"</w:t>
      </w:r>
    </w:p>
    <w:p>
      <w:pPr>
        <w:pStyle w:val="ListBullet"/>
      </w:pPr>
      <w:r>
        <w:rPr>
          <w:rFonts w:ascii="宋体" w:hAnsi="宋体" w:eastAsia="宋体"/>
          <w:sz w:val="22"/>
        </w:rPr>
        <w:t>原则4：不要选"中立"过多，会被认为没有主见</w:t>
      </w:r>
    </w:p>
    <w:p>
      <w:pPr>
        <w:pStyle w:val="ListBullet"/>
      </w:pPr>
      <w:r>
        <w:rPr>
          <w:rFonts w:ascii="宋体" w:hAnsi="宋体" w:eastAsia="宋体"/>
          <w:sz w:val="22"/>
        </w:rPr>
        <w:t>原则5：同一维度的题目会反复出现换着问，记住自己的选择保持一致</w:t>
      </w:r>
    </w:p>
    <w:p>
      <w:pPr>
        <w:pStyle w:val="Heading3"/>
      </w:pPr>
      <w:r>
        <w:rPr>
          <w:rFonts w:ascii="黑体" w:hAnsi="黑体" w:eastAsia="黑体"/>
          <w:color w:val="000000"/>
        </w:rPr>
        <w:t>2.3 供应链/运营岗应展现的特质</w:t>
      </w:r>
    </w:p>
    <w:p>
      <w:pPr>
        <w:pStyle w:val="ListBullet"/>
      </w:pPr>
      <w:r>
        <w:rPr>
          <w:rFonts w:ascii="宋体" w:hAnsi="宋体" w:eastAsia="宋体"/>
          <w:sz w:val="22"/>
        </w:rPr>
        <w:t>高尽责性（Conscientiousness）：有条理、可靠、注重细节</w:t>
      </w:r>
    </w:p>
    <w:p>
      <w:pPr>
        <w:pStyle w:val="ListBullet"/>
      </w:pPr>
      <w:r>
        <w:rPr>
          <w:rFonts w:ascii="宋体" w:hAnsi="宋体" w:eastAsia="宋体"/>
          <w:sz w:val="22"/>
        </w:rPr>
        <w:t>适度外向：能跨部门沟通，但不必是社交达人</w:t>
      </w:r>
    </w:p>
    <w:p>
      <w:pPr>
        <w:pStyle w:val="ListBullet"/>
      </w:pPr>
      <w:r>
        <w:rPr>
          <w:rFonts w:ascii="宋体" w:hAnsi="宋体" w:eastAsia="宋体"/>
          <w:sz w:val="22"/>
        </w:rPr>
        <w:t>高情绪稳定性：能应对供应链波动和压力</w:t>
      </w:r>
    </w:p>
    <w:p>
      <w:pPr>
        <w:pStyle w:val="ListBullet"/>
      </w:pPr>
      <w:r>
        <w:rPr>
          <w:rFonts w:ascii="宋体" w:hAnsi="宋体" w:eastAsia="宋体"/>
          <w:sz w:val="22"/>
        </w:rPr>
        <w:t>适度开放性：愿意学习新工具新方法</w:t>
      </w:r>
    </w:p>
    <w:p>
      <w:pPr>
        <w:pStyle w:val="ListBullet"/>
      </w:pPr>
      <w:r>
        <w:rPr>
          <w:rFonts w:ascii="宋体" w:hAnsi="宋体" w:eastAsia="宋体"/>
          <w:sz w:val="22"/>
        </w:rPr>
        <w:t>高宜人性：团队合作、跨部门协调能力</w:t>
      </w:r>
    </w:p>
    <w:p>
      <w:pPr>
        <w:pStyle w:val="Heading2"/>
      </w:pPr>
      <w:r>
        <w:rPr>
          <w:rFonts w:ascii="黑体" w:hAnsi="黑体" w:eastAsia="黑体"/>
          <w:color w:val="000000"/>
        </w:rPr>
        <w:t>三、英语测试（外企/部分国企必考）</w:t>
      </w:r>
    </w:p>
    <w:p>
      <w:pPr>
        <w:pStyle w:val="Heading3"/>
      </w:pPr>
      <w:r>
        <w:rPr>
          <w:rFonts w:ascii="黑体" w:hAnsi="黑体" w:eastAsia="黑体"/>
          <w:color w:val="000000"/>
        </w:rPr>
        <w:t>3.1 常见题型</w:t>
      </w:r>
    </w:p>
    <w:p>
      <w:pPr>
        <w:pStyle w:val="ListBullet"/>
      </w:pPr>
      <w:r>
        <w:rPr>
          <w:rFonts w:ascii="宋体" w:hAnsi="宋体" w:eastAsia="宋体"/>
          <w:sz w:val="22"/>
        </w:rPr>
        <w:t>阅读理解：3-5篇文章，每篇3-5题，难度介于四六级之间，偏商务主题</w:t>
      </w:r>
    </w:p>
    <w:p>
      <w:pPr>
        <w:pStyle w:val="ListBullet"/>
      </w:pPr>
      <w:r>
        <w:rPr>
          <w:rFonts w:ascii="宋体" w:hAnsi="宋体" w:eastAsia="宋体"/>
          <w:sz w:val="22"/>
        </w:rPr>
        <w:t>完形填空：考察词汇和语法</w:t>
      </w:r>
    </w:p>
    <w:p>
      <w:pPr>
        <w:pStyle w:val="ListBullet"/>
      </w:pPr>
      <w:r>
        <w:rPr>
          <w:rFonts w:ascii="宋体" w:hAnsi="宋体" w:eastAsia="宋体"/>
          <w:sz w:val="22"/>
        </w:rPr>
        <w:t>英文写作：邮件、报告、议论文（部分企业如马士基考博思BULATS）</w:t>
      </w:r>
    </w:p>
    <w:p>
      <w:pPr>
        <w:pStyle w:val="ListBullet"/>
      </w:pPr>
      <w:r>
        <w:rPr>
          <w:rFonts w:ascii="宋体" w:hAnsi="宋体" w:eastAsia="宋体"/>
          <w:sz w:val="22"/>
        </w:rPr>
        <w:t>英文口语：视频录制回答（如宝洁、联合利华的视频面试）</w:t>
      </w:r>
    </w:p>
    <w:p>
      <w:pPr>
        <w:pStyle w:val="ListBullet"/>
      </w:pPr>
      <w:r>
        <w:rPr>
          <w:rFonts w:ascii="宋体" w:hAnsi="宋体" w:eastAsia="宋体"/>
          <w:sz w:val="22"/>
        </w:rPr>
        <w:t>听力：部分企业考（如四大的OT）</w:t>
      </w:r>
    </w:p>
    <w:p>
      <w:pPr>
        <w:pStyle w:val="Heading3"/>
      </w:pPr>
      <w:r>
        <w:rPr>
          <w:rFonts w:ascii="黑体" w:hAnsi="黑体" w:eastAsia="黑体"/>
          <w:color w:val="000000"/>
        </w:rPr>
        <w:t>3.2 备考建议</w:t>
      </w:r>
    </w:p>
    <w:p>
      <w:pPr>
        <w:pStyle w:val="ListBullet"/>
      </w:pPr>
      <w:r>
        <w:rPr>
          <w:rFonts w:ascii="宋体" w:hAnsi="宋体" w:eastAsia="宋体"/>
          <w:sz w:val="22"/>
        </w:rPr>
        <w:t>词汇：重点背商务英语词汇（供应链、营销、金融相关）</w:t>
      </w:r>
    </w:p>
    <w:p>
      <w:pPr>
        <w:pStyle w:val="ListBullet"/>
      </w:pPr>
      <w:r>
        <w:rPr>
          <w:rFonts w:ascii="宋体" w:hAnsi="宋体" w:eastAsia="宋体"/>
          <w:sz w:val="22"/>
        </w:rPr>
        <w:t>阅读：练习快速定位答案，先看题目再读文章</w:t>
      </w:r>
    </w:p>
    <w:p>
      <w:pPr>
        <w:pStyle w:val="ListBullet"/>
      </w:pPr>
      <w:r>
        <w:rPr>
          <w:rFonts w:ascii="宋体" w:hAnsi="宋体" w:eastAsia="宋体"/>
          <w:sz w:val="22"/>
        </w:rPr>
        <w:t>口语：准备英文自我介绍和常见行为面试题的英文回答</w:t>
      </w:r>
    </w:p>
    <w:p>
      <w:pPr>
        <w:pStyle w:val="ListBullet"/>
      </w:pPr>
      <w:r>
        <w:rPr>
          <w:rFonts w:ascii="宋体" w:hAnsi="宋体" w:eastAsia="宋体"/>
          <w:sz w:val="22"/>
        </w:rPr>
        <w:t>工具：百词斩、扇贝单词背词汇；经济学人、BBC Business练阅读</w:t>
      </w:r>
    </w:p>
    <w:p>
      <w:pPr>
        <w:pStyle w:val="Heading2"/>
      </w:pPr>
      <w:r>
        <w:rPr>
          <w:rFonts w:ascii="黑体" w:hAnsi="黑体" w:eastAsia="黑体"/>
          <w:color w:val="000000"/>
        </w:rPr>
        <w:t>四、行测备考时间规划</w:t>
      </w:r>
    </w:p>
    <w:p>
      <w:pPr>
        <w:pStyle w:val="ListBullet"/>
      </w:pPr>
      <w:r>
        <w:rPr>
          <w:rFonts w:ascii="宋体" w:hAnsi="宋体" w:eastAsia="宋体"/>
          <w:sz w:val="22"/>
        </w:rPr>
        <w:t>第1周：了解题型，每个模块做20-30题熟悉</w:t>
      </w:r>
    </w:p>
    <w:p>
      <w:pPr>
        <w:pStyle w:val="ListBullet"/>
      </w:pPr>
      <w:r>
        <w:rPr>
          <w:rFonts w:ascii="宋体" w:hAnsi="宋体" w:eastAsia="宋体"/>
          <w:sz w:val="22"/>
        </w:rPr>
        <w:t>第2-3周：分模块专项练习，重点突破资料分析和判断推理</w:t>
      </w:r>
    </w:p>
    <w:p>
      <w:pPr>
        <w:pStyle w:val="ListBullet"/>
      </w:pPr>
      <w:r>
        <w:rPr>
          <w:rFonts w:ascii="宋体" w:hAnsi="宋体" w:eastAsia="宋体"/>
          <w:sz w:val="22"/>
        </w:rPr>
        <w:t>第4周：整套限时模拟，训练做题节奏（先做资料分析→判断推理→言语→数量→常识）</w:t>
      </w:r>
    </w:p>
    <w:p>
      <w:pPr>
        <w:pStyle w:val="ListBullet"/>
      </w:pPr>
      <w:r>
        <w:rPr>
          <w:rFonts w:ascii="宋体" w:hAnsi="宋体" w:eastAsia="宋体"/>
          <w:sz w:val="22"/>
        </w:rPr>
        <w:t>每天保持30-60分钟练习量，手感很重要</w:t>
      </w:r>
    </w:p>
    <w:p>
      <w:pPr>
        <w:pStyle w:val="ListBullet"/>
      </w:pPr>
      <w:r>
        <w:rPr>
          <w:rFonts w:ascii="宋体" w:hAnsi="宋体" w:eastAsia="宋体"/>
          <w:sz w:val="22"/>
        </w:rPr>
        <w:t>推荐平台：牛客网、粉笔、行测一点通、北森题库</w:t>
      </w:r>
    </w:p>
    <w:p>
      <w:r>
        <w:br w:type="page"/>
      </w:r>
    </w:p>
    <w:p>
      <w:pPr>
        <w:pStyle w:val="Heading1"/>
      </w:pPr>
      <w:r>
        <w:rPr>
          <w:rFonts w:ascii="黑体" w:hAnsi="黑体" w:eastAsia="黑体"/>
          <w:color w:val="000000"/>
        </w:rPr>
        <w:t>第二篇：供应链/物流/采购类</w:t>
      </w:r>
    </w:p>
    <w:p>
      <w:r>
        <w:rPr>
          <w:rFonts w:ascii="宋体" w:hAnsi="宋体" w:eastAsia="宋体"/>
          <w:b/>
          <w:sz w:val="22"/>
        </w:rPr>
        <w:t>代表企业：华为、中兴、立讯精密、富士康、特斯拉、比亚迪、中芯国际、费斯托、堡盟、安沃驰等制造业/科技企业的供应链、采购、物流、计划岗。</w:t>
      </w:r>
    </w:p>
    <w:p>
      <w:pPr>
        <w:pStyle w:val="Heading2"/>
      </w:pPr>
      <w:r>
        <w:rPr>
          <w:rFonts w:ascii="黑体" w:hAnsi="黑体" w:eastAsia="黑体"/>
          <w:color w:val="000000"/>
        </w:rPr>
        <w:t>一、笔试题型</w:t>
      </w:r>
    </w:p>
    <w:p>
      <w:pPr>
        <w:pStyle w:val="Heading3"/>
      </w:pPr>
      <w:r>
        <w:rPr>
          <w:rFonts w:ascii="黑体" w:hAnsi="黑体" w:eastAsia="黑体"/>
          <w:color w:val="000000"/>
        </w:rPr>
        <w:t>1.1 通用行测（必考）</w:t>
      </w:r>
    </w:p>
    <w:p>
      <w:pPr>
        <w:pStyle w:val="ListBullet"/>
      </w:pPr>
      <w:r>
        <w:rPr>
          <w:rFonts w:ascii="宋体" w:hAnsi="宋体" w:eastAsia="宋体"/>
          <w:sz w:val="22"/>
        </w:rPr>
        <w:t>内容同第一篇，通常40题左右，45分钟，时间紧</w:t>
      </w:r>
    </w:p>
    <w:p>
      <w:pPr>
        <w:pStyle w:val="ListBullet"/>
      </w:pPr>
      <w:r>
        <w:rPr>
          <w:rFonts w:ascii="宋体" w:hAnsi="宋体" w:eastAsia="宋体"/>
          <w:sz w:val="22"/>
        </w:rPr>
        <w:t>华为：逻辑测评约40题，45分钟，中等偏上难度</w:t>
      </w:r>
    </w:p>
    <w:p>
      <w:pPr>
        <w:pStyle w:val="ListBullet"/>
      </w:pPr>
      <w:r>
        <w:rPr>
          <w:rFonts w:ascii="宋体" w:hAnsi="宋体" w:eastAsia="宋体"/>
          <w:sz w:val="22"/>
        </w:rPr>
        <w:t>部分企业（如歌尔）只考英语阅读理解+性格测试，不考行测</w:t>
      </w:r>
    </w:p>
    <w:p>
      <w:pPr>
        <w:pStyle w:val="Heading3"/>
      </w:pPr>
      <w:r>
        <w:rPr>
          <w:rFonts w:ascii="黑体" w:hAnsi="黑体" w:eastAsia="黑体"/>
          <w:color w:val="000000"/>
        </w:rPr>
        <w:t>1.2 专业笔试（部分企业考，核心拉分题）</w:t>
      </w:r>
    </w:p>
    <w:p>
      <w:r>
        <w:rPr>
          <w:rFonts w:ascii="宋体" w:hAnsi="宋体" w:eastAsia="宋体"/>
          <w:b/>
          <w:sz w:val="22"/>
        </w:rPr>
        <w:t>题型：20-30道选择题 + 1-2道简答题/案例题</w:t>
      </w:r>
    </w:p>
    <w:p>
      <w:r>
        <w:rPr>
          <w:rFonts w:ascii="宋体" w:hAnsi="宋体" w:eastAsia="宋体"/>
          <w:b/>
          <w:sz w:val="22"/>
        </w:rPr>
        <w:t>核心知识点范围：</w:t>
      </w:r>
    </w:p>
    <w:p>
      <w:pPr>
        <w:pStyle w:val="ListBullet"/>
      </w:pPr>
      <w:r>
        <w:rPr>
          <w:rFonts w:ascii="宋体" w:hAnsi="宋体" w:eastAsia="宋体"/>
          <w:sz w:val="22"/>
        </w:rPr>
        <w:t>供应链基础：SCOR模型（计划Plan、采购Source、生产Make、交付Deliver、退货Return）</w:t>
      </w:r>
    </w:p>
    <w:p>
      <w:pPr>
        <w:pStyle w:val="ListBullet"/>
      </w:pPr>
      <w:r>
        <w:rPr>
          <w:rFonts w:ascii="宋体" w:hAnsi="宋体" w:eastAsia="宋体"/>
          <w:sz w:val="22"/>
        </w:rPr>
        <w:t>采购管理：直接采购vs间接采购、招投标流程、供应商评估与选择、谈判策略</w:t>
      </w:r>
    </w:p>
    <w:p>
      <w:pPr>
        <w:pStyle w:val="ListBullet"/>
      </w:pPr>
      <w:r>
        <w:rPr>
          <w:rFonts w:ascii="宋体" w:hAnsi="宋体" w:eastAsia="宋体"/>
          <w:sz w:val="22"/>
        </w:rPr>
        <w:t>库存管理：ABC分类法、EOQ经济订货批量、安全库存、VMI供应商管理库存、JIT准时制</w:t>
      </w:r>
    </w:p>
    <w:p>
      <w:pPr>
        <w:pStyle w:val="ListBullet"/>
      </w:pPr>
      <w:r>
        <w:rPr>
          <w:rFonts w:ascii="宋体" w:hAnsi="宋体" w:eastAsia="宋体"/>
          <w:sz w:val="22"/>
        </w:rPr>
        <w:t>物流管理：运输方式选择、仓储布局、配送路径优化、3PL第三方物流</w:t>
      </w:r>
    </w:p>
    <w:p>
      <w:pPr>
        <w:pStyle w:val="ListBullet"/>
      </w:pPr>
      <w:r>
        <w:rPr>
          <w:rFonts w:ascii="宋体" w:hAnsi="宋体" w:eastAsia="宋体"/>
          <w:sz w:val="22"/>
        </w:rPr>
        <w:t>生产计划：MRP物料需求计划、MPS主生产计划、BOM物料清单、精益生产、六西格玛</w:t>
      </w:r>
    </w:p>
    <w:p>
      <w:pPr>
        <w:pStyle w:val="ListBullet"/>
      </w:pPr>
      <w:r>
        <w:rPr>
          <w:rFonts w:ascii="宋体" w:hAnsi="宋体" w:eastAsia="宋体"/>
          <w:sz w:val="22"/>
        </w:rPr>
        <w:t>供应链风险：牛鞭效应、供应链中断风险、多源采购、风险评估矩阵</w:t>
      </w:r>
    </w:p>
    <w:p>
      <w:pPr>
        <w:pStyle w:val="ListBullet"/>
      </w:pPr>
      <w:r>
        <w:rPr>
          <w:rFonts w:ascii="宋体" w:hAnsi="宋体" w:eastAsia="宋体"/>
          <w:sz w:val="22"/>
        </w:rPr>
        <w:t>成本管理：总成本所有权TCO、降本方法、价值分析VA/VE</w:t>
      </w:r>
    </w:p>
    <w:p>
      <w:pPr>
        <w:pStyle w:val="ListBullet"/>
      </w:pPr>
      <w:r>
        <w:rPr>
          <w:rFonts w:ascii="宋体" w:hAnsi="宋体" w:eastAsia="宋体"/>
          <w:sz w:val="22"/>
        </w:rPr>
        <w:t>质量管理：ISO9001、QC七大手法、供应商质量审核</w:t>
      </w:r>
    </w:p>
    <w:p>
      <w:pPr>
        <w:pStyle w:val="ListBullet"/>
      </w:pPr>
      <w:r>
        <w:rPr>
          <w:rFonts w:ascii="宋体" w:hAnsi="宋体" w:eastAsia="宋体"/>
          <w:sz w:val="22"/>
        </w:rPr>
        <w:t>ERP系统：SAP、用友U8的基本模块和流程（你有用友U8经验是加分项）</w:t>
      </w:r>
    </w:p>
    <w:p>
      <w:pPr>
        <w:pStyle w:val="Heading3"/>
      </w:pPr>
      <w:r>
        <w:rPr>
          <w:rFonts w:ascii="黑体" w:hAnsi="黑体" w:eastAsia="黑体"/>
          <w:color w:val="000000"/>
        </w:rPr>
        <w:t>1.3 专业笔试高频选择题考点</w:t>
      </w:r>
    </w:p>
    <w:p>
      <w:pPr>
        <w:pStyle w:val="ListBullet"/>
      </w:pPr>
      <w:r>
        <w:rPr>
          <w:rFonts w:ascii="宋体" w:hAnsi="宋体" w:eastAsia="宋体"/>
          <w:sz w:val="22"/>
        </w:rPr>
        <w:t>EOQ公式：Q=√(2DS/H)，D=年需求量，S=每次订货成本，H=单位持有成本</w:t>
      </w:r>
    </w:p>
    <w:p>
      <w:pPr>
        <w:pStyle w:val="ListBullet"/>
      </w:pPr>
      <w:r>
        <w:rPr>
          <w:rFonts w:ascii="宋体" w:hAnsi="宋体" w:eastAsia="宋体"/>
          <w:sz w:val="22"/>
        </w:rPr>
        <w:t>安全库存：SS=Z×σ×√L，Z=服务水平系数，σ=需求标准差，L=提前期</w:t>
      </w:r>
    </w:p>
    <w:p>
      <w:pPr>
        <w:pStyle w:val="ListBullet"/>
      </w:pPr>
      <w:r>
        <w:rPr>
          <w:rFonts w:ascii="宋体" w:hAnsi="宋体" w:eastAsia="宋体"/>
          <w:sz w:val="22"/>
        </w:rPr>
        <w:t>牛鞭效应：需求信息从下游向上游逐级放大的现象</w:t>
      </w:r>
    </w:p>
    <w:p>
      <w:pPr>
        <w:pStyle w:val="ListBullet"/>
      </w:pPr>
      <w:r>
        <w:rPr>
          <w:rFonts w:ascii="宋体" w:hAnsi="宋体" w:eastAsia="宋体"/>
          <w:sz w:val="22"/>
        </w:rPr>
        <w:t>ABC分类：A类（20%品种占80%金额）重点管理，C类（50%品种占5%金额）简化管理</w:t>
      </w:r>
    </w:p>
    <w:p>
      <w:pPr>
        <w:pStyle w:val="ListBullet"/>
      </w:pPr>
      <w:r>
        <w:rPr>
          <w:rFonts w:ascii="宋体" w:hAnsi="宋体" w:eastAsia="宋体"/>
          <w:sz w:val="22"/>
        </w:rPr>
        <w:t>JIT核心：零库存、按需生产、消除浪费（七大浪费）</w:t>
      </w:r>
    </w:p>
    <w:p>
      <w:pPr>
        <w:pStyle w:val="ListBullet"/>
      </w:pPr>
      <w:r>
        <w:rPr>
          <w:rFonts w:ascii="宋体" w:hAnsi="宋体" w:eastAsia="宋体"/>
          <w:sz w:val="22"/>
        </w:rPr>
        <w:t>Kraljic矩阵：按采购金额和供应风险将物资分为战略/杠杆/瓶颈/常规四类</w:t>
      </w:r>
    </w:p>
    <w:p>
      <w:pPr>
        <w:pStyle w:val="ListBullet"/>
      </w:pPr>
      <w:r>
        <w:rPr>
          <w:rFonts w:ascii="宋体" w:hAnsi="宋体" w:eastAsia="宋体"/>
          <w:sz w:val="22"/>
        </w:rPr>
        <w:t>TCO总成本所有权：采购价格+运输+仓储+维护+处置等全生命周期成本</w:t>
      </w:r>
    </w:p>
    <w:p>
      <w:pPr>
        <w:pStyle w:val="Heading2"/>
      </w:pPr>
      <w:r>
        <w:rPr>
          <w:rFonts w:ascii="黑体" w:hAnsi="黑体" w:eastAsia="黑体"/>
          <w:color w:val="000000"/>
        </w:rPr>
        <w:t>二、面试题型</w:t>
      </w:r>
    </w:p>
    <w:p>
      <w:pPr>
        <w:pStyle w:val="Heading3"/>
      </w:pPr>
      <w:r>
        <w:rPr>
          <w:rFonts w:ascii="黑体" w:hAnsi="黑体" w:eastAsia="黑体"/>
          <w:color w:val="000000"/>
        </w:rPr>
        <w:t>2.1 面试流程（典型）</w:t>
      </w:r>
    </w:p>
    <w:p>
      <w:pPr>
        <w:pStyle w:val="ListBullet"/>
      </w:pPr>
      <w:r>
        <w:rPr>
          <w:rFonts w:ascii="宋体" w:hAnsi="宋体" w:eastAsia="宋体"/>
          <w:sz w:val="22"/>
        </w:rPr>
        <w:t>一面：HR面/综合面——自我介绍、行为面试、基本情况了解</w:t>
      </w:r>
    </w:p>
    <w:p>
      <w:pPr>
        <w:pStyle w:val="ListBullet"/>
      </w:pPr>
      <w:r>
        <w:rPr>
          <w:rFonts w:ascii="宋体" w:hAnsi="宋体" w:eastAsia="宋体"/>
          <w:sz w:val="22"/>
        </w:rPr>
        <w:t>二面：业务面/专业面——专业知识、项目经历深挖、情景题</w:t>
      </w:r>
    </w:p>
    <w:p>
      <w:pPr>
        <w:pStyle w:val="ListBullet"/>
      </w:pPr>
      <w:r>
        <w:rPr>
          <w:rFonts w:ascii="宋体" w:hAnsi="宋体" w:eastAsia="宋体"/>
          <w:sz w:val="22"/>
        </w:rPr>
        <w:t>三面：主管面/终面——职业规划、对岗位理解、综合判断</w:t>
      </w:r>
    </w:p>
    <w:p>
      <w:pPr>
        <w:pStyle w:val="ListBullet"/>
      </w:pPr>
      <w:r>
        <w:rPr>
          <w:rFonts w:ascii="宋体" w:hAnsi="宋体" w:eastAsia="宋体"/>
          <w:sz w:val="22"/>
        </w:rPr>
        <w:t>部分企业有群面（无领导小组讨论），但供应链岗相对少</w:t>
      </w:r>
    </w:p>
    <w:p>
      <w:pPr>
        <w:pStyle w:val="Heading3"/>
      </w:pPr>
      <w:r>
        <w:rPr>
          <w:rFonts w:ascii="黑体" w:hAnsi="黑体" w:eastAsia="黑体"/>
          <w:color w:val="000000"/>
        </w:rPr>
        <w:t>2.2 专业知识高频面试题</w:t>
      </w:r>
    </w:p>
    <w:p>
      <w:r>
        <w:rPr>
          <w:rFonts w:ascii="宋体" w:hAnsi="宋体" w:eastAsia="宋体"/>
          <w:b/>
          <w:sz w:val="22"/>
        </w:rPr>
        <w:t>Q：请简述你对供应链管理的理解</w:t>
      </w:r>
    </w:p>
    <w:p>
      <w:r>
        <w:rPr>
          <w:rFonts w:ascii="宋体" w:hAnsi="宋体" w:eastAsia="宋体"/>
          <w:sz w:val="22"/>
        </w:rPr>
        <w:t>A：供应链管理是对从原材料采购到最终产品交付给客户的全流程进行计划、协调、控制和优化，目标是以最低的成本满足客户需求。涉及工作流、实物流、资金流和信息流四流合一。核心模块包括计划、采购、生产、物流、退货，现在趋势是数字化、智能化和供应链韧性建设。</w:t>
      </w:r>
    </w:p>
    <w:p>
      <w:r>
        <w:rPr>
          <w:rFonts w:ascii="宋体" w:hAnsi="宋体" w:eastAsia="宋体"/>
          <w:b/>
          <w:sz w:val="22"/>
        </w:rPr>
        <w:t>Q：什么是牛鞭效应？产生原因和应对措施？</w:t>
      </w:r>
    </w:p>
    <w:p>
      <w:r>
        <w:rPr>
          <w:rFonts w:ascii="宋体" w:hAnsi="宋体" w:eastAsia="宋体"/>
          <w:sz w:val="22"/>
        </w:rPr>
        <w:t>A：牛鞭效应是供应链上需求变异从下游向上游逐级放大的现象，客户端微小波动传到供应商端变成巨大波动。产生原因：需求预测修正、批量订货、价格波动、短缺博弈。应对措施：信息共享（POS数据共享）、缩短提前期、小批量多频次订货、VMI供应商管理库存、协同预测与补货CPFR。</w:t>
      </w:r>
    </w:p>
    <w:p>
      <w:r>
        <w:rPr>
          <w:rFonts w:ascii="宋体" w:hAnsi="宋体" w:eastAsia="宋体"/>
          <w:b/>
          <w:sz w:val="22"/>
        </w:rPr>
        <w:t>Q：直接采购和间接采购的区别？</w:t>
      </w:r>
    </w:p>
    <w:p>
      <w:r>
        <w:rPr>
          <w:rFonts w:ascii="宋体" w:hAnsi="宋体" w:eastAsia="宋体"/>
          <w:sz w:val="22"/>
        </w:rPr>
        <w:t>A：直接采购是采购用于生产最终产品的原材料、零部件，直接影响产品成本和质量，如制造业采购钢材、芯片；间接采购是采购不直接进入产品的物资和服务，如办公用品、设备维护、差旅、IT服务。直接采购通常金额大、供应商少、长期合作；间接采购品类多、供应商多、管理分散。</w:t>
      </w:r>
    </w:p>
    <w:p>
      <w:r>
        <w:rPr>
          <w:rFonts w:ascii="宋体" w:hAnsi="宋体" w:eastAsia="宋体"/>
          <w:b/>
          <w:sz w:val="22"/>
        </w:rPr>
        <w:t>Q：如何评估和选择供应商？</w:t>
      </w:r>
    </w:p>
    <w:p>
      <w:r>
        <w:rPr>
          <w:rFonts w:ascii="宋体" w:hAnsi="宋体" w:eastAsia="宋体"/>
          <w:sz w:val="22"/>
        </w:rPr>
        <w:t>A：常用QCDS四维评估：Quality质量、Cost成本、Delivery交付、Service服务。具体指标包括合格率、报价、准时交付率、响应速度、技术能力、财务稳定性、合规性。可通过加权打分法，根据品类重要性设置不同权重。战略物资还需考虑供应商的研发能力和长期合作潜力。</w:t>
      </w:r>
    </w:p>
    <w:p>
      <w:r>
        <w:rPr>
          <w:rFonts w:ascii="宋体" w:hAnsi="宋体" w:eastAsia="宋体"/>
          <w:b/>
          <w:sz w:val="22"/>
        </w:rPr>
        <w:t>Q：什么是VMI？优缺点？</w:t>
      </w:r>
    </w:p>
    <w:p>
      <w:r>
        <w:rPr>
          <w:rFonts w:ascii="宋体" w:hAnsi="宋体" w:eastAsia="宋体"/>
          <w:sz w:val="22"/>
        </w:rPr>
        <w:t>A：VMI（Vendor Managed Inventory）供应商管理库存，是由供应商根据客户的库存和消耗数据主动补货，客户不下订单而是设定库存上下限。优点：降低客户库存成本、减少缺货、供应商能更准确安排生产。缺点：客户对库存控制力下降、需要信息系统对接、供应商承担库存风险。适用于需求相对稳定、标准化程度高的物资。</w:t>
      </w:r>
    </w:p>
    <w:p>
      <w:r>
        <w:rPr>
          <w:rFonts w:ascii="宋体" w:hAnsi="宋体" w:eastAsia="宋体"/>
          <w:b/>
          <w:sz w:val="22"/>
        </w:rPr>
        <w:t>Q：如何降低采购成本？</w:t>
      </w:r>
    </w:p>
    <w:p>
      <w:r>
        <w:rPr>
          <w:rFonts w:ascii="宋体" w:hAnsi="宋体" w:eastAsia="宋体"/>
          <w:sz w:val="22"/>
        </w:rPr>
        <w:t>A：方法包括：①集中采购提高议价权；②多源采购引入竞争；③供应商早期参与设计（ESI）优化成本；④价值分析VA/VE从设计端降本；⑤长期协议锁定价格；⑥标准化减少品类；⑦TCO分析降低隐性成本；⑧本地化采购降低物流和关税。</w:t>
      </w:r>
    </w:p>
    <w:p>
      <w:r>
        <w:rPr>
          <w:rFonts w:ascii="宋体" w:hAnsi="宋体" w:eastAsia="宋体"/>
          <w:b/>
          <w:sz w:val="22"/>
        </w:rPr>
        <w:t>Q：供应链中断了怎么处理？（情景题）</w:t>
      </w:r>
    </w:p>
    <w:p>
      <w:r>
        <w:rPr>
          <w:rFonts w:ascii="宋体" w:hAnsi="宋体" w:eastAsia="宋体"/>
          <w:sz w:val="22"/>
        </w:rPr>
        <w:t>A：回答框架：①紧急响应——评估影响范围、启动应急预案、优先保障关键客户；②短期措施——寻找替代供应商、调整安全库存、空运替代海运、与客户沟通调整交付；③中期措施——多源采购、增加战略库存、重新评估供应风险；④长期改进——供应链数字化监控、供应商风险分级、业务连续性计划BCP。</w:t>
      </w:r>
    </w:p>
    <w:p>
      <w:r>
        <w:rPr>
          <w:rFonts w:ascii="宋体" w:hAnsi="宋体" w:eastAsia="宋体"/>
          <w:b/>
          <w:sz w:val="22"/>
        </w:rPr>
        <w:t>Q：安全库存怎么设定？</w:t>
      </w:r>
    </w:p>
    <w:p>
      <w:r>
        <w:rPr>
          <w:rFonts w:ascii="宋体" w:hAnsi="宋体" w:eastAsia="宋体"/>
          <w:sz w:val="22"/>
        </w:rPr>
        <w:t>A：安全库存=服务水平系数Z×需求标准差σ×√提前期L。需要考虑三个因素：需求波动大小、提前期长短和波动、期望的服务水平（如95%对应Z=1.65，99%对应Z=2.33）。不同品类设置不同安全库存，A类物资服务水平高安全库存多，C类可降低。</w:t>
      </w:r>
    </w:p>
    <w:p>
      <w:r>
        <w:rPr>
          <w:rFonts w:ascii="宋体" w:hAnsi="宋体" w:eastAsia="宋体"/>
          <w:b/>
          <w:sz w:val="22"/>
        </w:rPr>
        <w:t>Q：你怎么理解精益生产？</w:t>
      </w:r>
    </w:p>
    <w:p>
      <w:r>
        <w:rPr>
          <w:rFonts w:ascii="宋体" w:hAnsi="宋体" w:eastAsia="宋体"/>
          <w:sz w:val="22"/>
        </w:rPr>
        <w:t>A：精益生产核心是消除一切不创造价值的浪费（七大浪费：过量生产、等待、运输、过度加工、库存、动作、缺陷），以最小投入获得最大产出。工具包括5S、看板Kanban、准时制JIT、快速换模SMED、价值流图VSM。目标是缩短交付周期、降低库存、提升质量。</w:t>
      </w:r>
    </w:p>
    <w:p>
      <w:r>
        <w:rPr>
          <w:rFonts w:ascii="宋体" w:hAnsi="宋体" w:eastAsia="宋体"/>
          <w:b/>
          <w:sz w:val="22"/>
        </w:rPr>
        <w:t>Q：ERP系统在供应链中的作用？（结合你的用友U8经验）</w:t>
      </w:r>
    </w:p>
    <w:p>
      <w:r>
        <w:rPr>
          <w:rFonts w:ascii="宋体" w:hAnsi="宋体" w:eastAsia="宋体"/>
          <w:sz w:val="22"/>
        </w:rPr>
        <w:t>A：ERP是企业资源计划系统，整合采购、库存、销售、财务等模块，实现数据统一和流程自动化。在供应链中，ERP能实现需求计划→采购订单→入库→库存管理→销售出库→财务核算的全流程闭环，提高数据准确性和运营效率。我在课程中使用用友U8+完成了采购到销售的全流程操作，理解各模块间的单据联动和业财一体化逻辑。</w:t>
      </w:r>
    </w:p>
    <w:p>
      <w:pPr>
        <w:pStyle w:val="Heading3"/>
      </w:pPr>
      <w:r>
        <w:rPr>
          <w:rFonts w:ascii="黑体" w:hAnsi="黑体" w:eastAsia="黑体"/>
          <w:color w:val="000000"/>
        </w:rPr>
        <w:t>2.3 行为面试高频题（结合你的经历）</w:t>
      </w:r>
    </w:p>
    <w:p>
      <w:pPr>
        <w:pStyle w:val="ListBullet"/>
      </w:pPr>
      <w:r>
        <w:rPr>
          <w:rFonts w:ascii="宋体" w:hAnsi="宋体" w:eastAsia="宋体"/>
          <w:sz w:val="22"/>
        </w:rPr>
        <w:t>请做一个自我介绍（1-2分钟，突出供应链相关经历）</w:t>
      </w:r>
    </w:p>
    <w:p>
      <w:pPr>
        <w:pStyle w:val="ListBullet"/>
      </w:pPr>
      <w:r>
        <w:rPr>
          <w:rFonts w:ascii="宋体" w:hAnsi="宋体" w:eastAsia="宋体"/>
          <w:sz w:val="22"/>
        </w:rPr>
        <w:t>你为什么选择供应链/采购这个方向？</w:t>
      </w:r>
    </w:p>
    <w:p>
      <w:pPr>
        <w:pStyle w:val="ListBullet"/>
      </w:pPr>
      <w:r>
        <w:rPr>
          <w:rFonts w:ascii="宋体" w:hAnsi="宋体" w:eastAsia="宋体"/>
          <w:sz w:val="22"/>
        </w:rPr>
        <w:t>介绍一次你做过的供应链相关项目/课程报告（准备好ERP实验、多多买菜建模、银行营销三个项目的精简描述）</w:t>
      </w:r>
    </w:p>
    <w:p>
      <w:pPr>
        <w:pStyle w:val="ListBullet"/>
      </w:pPr>
      <w:r>
        <w:rPr>
          <w:rFonts w:ascii="宋体" w:hAnsi="宋体" w:eastAsia="宋体"/>
          <w:sz w:val="22"/>
        </w:rPr>
        <w:t>你在瑞幸咖啡的实习中，库存管理具体做了什么？有什么成果？</w:t>
      </w:r>
    </w:p>
    <w:p>
      <w:pPr>
        <w:pStyle w:val="ListBullet"/>
      </w:pPr>
      <w:r>
        <w:rPr>
          <w:rFonts w:ascii="宋体" w:hAnsi="宋体" w:eastAsia="宋体"/>
          <w:sz w:val="22"/>
        </w:rPr>
        <w:t>讲一次你遇到的困难/冲突，怎么解决的？</w:t>
      </w:r>
    </w:p>
    <w:p>
      <w:pPr>
        <w:pStyle w:val="ListBullet"/>
      </w:pPr>
      <w:r>
        <w:rPr>
          <w:rFonts w:ascii="宋体" w:hAnsi="宋体" w:eastAsia="宋体"/>
          <w:sz w:val="22"/>
        </w:rPr>
        <w:t>你的数据分析能力怎么样？会用哪些工具？（Python/R/SPSS/Excel）</w:t>
      </w:r>
    </w:p>
    <w:p>
      <w:pPr>
        <w:pStyle w:val="ListBullet"/>
      </w:pPr>
      <w:r>
        <w:rPr>
          <w:rFonts w:ascii="宋体" w:hAnsi="宋体" w:eastAsia="宋体"/>
          <w:sz w:val="22"/>
        </w:rPr>
        <w:t>你觉得自己适合供应链岗的三个特质是什么？</w:t>
      </w:r>
    </w:p>
    <w:p>
      <w:pPr>
        <w:pStyle w:val="ListBullet"/>
      </w:pPr>
      <w:r>
        <w:rPr>
          <w:rFonts w:ascii="宋体" w:hAnsi="宋体" w:eastAsia="宋体"/>
          <w:sz w:val="22"/>
        </w:rPr>
        <w:t>职业规划是什么？为什么选择我们公司？</w:t>
      </w:r>
    </w:p>
    <w:p>
      <w:pPr>
        <w:pStyle w:val="ListBullet"/>
      </w:pPr>
      <w:r>
        <w:rPr>
          <w:rFonts w:ascii="宋体" w:hAnsi="宋体" w:eastAsia="宋体"/>
          <w:sz w:val="22"/>
        </w:rPr>
        <w:t>能接受加班/倒班/出差吗？（制造业供应链岗常问）</w:t>
      </w:r>
    </w:p>
    <w:p>
      <w:pPr>
        <w:pStyle w:val="ListBullet"/>
      </w:pPr>
      <w:r>
        <w:rPr>
          <w:rFonts w:ascii="宋体" w:hAnsi="宋体" w:eastAsia="宋体"/>
          <w:sz w:val="22"/>
        </w:rPr>
        <w:t>你对我们公司的供应链有什么了解？（面试前必须做公司背调）</w:t>
      </w:r>
    </w:p>
    <w:p>
      <w:pPr>
        <w:pStyle w:val="Heading3"/>
      </w:pPr>
      <w:r>
        <w:rPr>
          <w:rFonts w:ascii="黑体" w:hAnsi="黑体" w:eastAsia="黑体"/>
          <w:color w:val="000000"/>
        </w:rPr>
        <w:t>2.4 情景/案例面试题</w:t>
      </w:r>
    </w:p>
    <w:p>
      <w:pPr>
        <w:pStyle w:val="ListBullet"/>
      </w:pPr>
      <w:r>
        <w:rPr>
          <w:rFonts w:ascii="宋体" w:hAnsi="宋体" w:eastAsia="宋体"/>
          <w:sz w:val="22"/>
        </w:rPr>
        <w:t>如果供应商突然涨价20%，你怎么处理？</w:t>
      </w:r>
    </w:p>
    <w:p>
      <w:pPr>
        <w:pStyle w:val="ListBullet"/>
      </w:pPr>
      <w:r>
        <w:rPr>
          <w:rFonts w:ascii="宋体" w:hAnsi="宋体" w:eastAsia="宋体"/>
          <w:sz w:val="22"/>
        </w:rPr>
        <w:t>如果关键物料缺货，影响生产交付，你的应急处理流程？</w:t>
      </w:r>
    </w:p>
    <w:p>
      <w:pPr>
        <w:pStyle w:val="ListBullet"/>
      </w:pPr>
      <w:r>
        <w:rPr>
          <w:rFonts w:ascii="宋体" w:hAnsi="宋体" w:eastAsia="宋体"/>
          <w:sz w:val="22"/>
        </w:rPr>
        <w:t>过去三个月销量稳定每月10万件，但最近订单猛增到18万件，你觉得问题出在哪？（牛鞭效应）</w:t>
      </w:r>
    </w:p>
    <w:p>
      <w:pPr>
        <w:pStyle w:val="ListBullet"/>
      </w:pPr>
      <w:r>
        <w:rPr>
          <w:rFonts w:ascii="宋体" w:hAnsi="宋体" w:eastAsia="宋体"/>
          <w:sz w:val="22"/>
        </w:rPr>
        <w:t>如何在保证供应的前提下降低库存？</w:t>
      </w:r>
    </w:p>
    <w:p>
      <w:pPr>
        <w:pStyle w:val="ListBullet"/>
      </w:pPr>
      <w:r>
        <w:rPr>
          <w:rFonts w:ascii="宋体" w:hAnsi="宋体" w:eastAsia="宋体"/>
          <w:sz w:val="22"/>
        </w:rPr>
        <w:t>如果让你负责一个新品类的采购，你会怎么做？</w:t>
      </w:r>
    </w:p>
    <w:p>
      <w:pPr>
        <w:pStyle w:val="Heading2"/>
      </w:pPr>
      <w:r>
        <w:rPr>
          <w:rFonts w:ascii="黑体" w:hAnsi="黑体" w:eastAsia="黑体"/>
          <w:color w:val="000000"/>
        </w:rPr>
        <w:t>三、备考建议</w:t>
      </w:r>
    </w:p>
    <w:p>
      <w:pPr>
        <w:pStyle w:val="ListBullet"/>
      </w:pPr>
      <w:r>
        <w:rPr>
          <w:rFonts w:ascii="宋体" w:hAnsi="宋体" w:eastAsia="宋体"/>
          <w:sz w:val="22"/>
        </w:rPr>
        <w:t>专业知识：看《供应链管理》（马士华版）核心章节，重点掌握SCOR、牛鞭效应、EOQ、VMI、Kraljic矩阵等概念</w:t>
      </w:r>
    </w:p>
    <w:p>
      <w:pPr>
        <w:pStyle w:val="ListBullet"/>
      </w:pPr>
      <w:r>
        <w:rPr>
          <w:rFonts w:ascii="宋体" w:hAnsi="宋体" w:eastAsia="宋体"/>
          <w:sz w:val="22"/>
        </w:rPr>
        <w:t>行业认知：了解目标公司所在行业的供应链特点（制造业vs零售业vs科技业）</w:t>
      </w:r>
    </w:p>
    <w:p>
      <w:pPr>
        <w:pStyle w:val="ListBullet"/>
      </w:pPr>
      <w:r>
        <w:rPr>
          <w:rFonts w:ascii="宋体" w:hAnsi="宋体" w:eastAsia="宋体"/>
          <w:sz w:val="22"/>
        </w:rPr>
        <w:t>项目准备：把三个课程报告各准备一个2分钟精简版+可能的追问回答</w:t>
      </w:r>
    </w:p>
    <w:p>
      <w:pPr>
        <w:pStyle w:val="ListBullet"/>
      </w:pPr>
      <w:r>
        <w:rPr>
          <w:rFonts w:ascii="宋体" w:hAnsi="宋体" w:eastAsia="宋体"/>
          <w:sz w:val="22"/>
        </w:rPr>
        <w:t>用友U8经验：这是你的差异化优势，准备好详细描述操作流程和理解</w:t>
      </w:r>
    </w:p>
    <w:p>
      <w:pPr>
        <w:pStyle w:val="ListBullet"/>
      </w:pPr>
      <w:r>
        <w:rPr>
          <w:rFonts w:ascii="宋体" w:hAnsi="宋体" w:eastAsia="宋体"/>
          <w:sz w:val="22"/>
        </w:rPr>
        <w:t>关注热点：供应链韧性、数字化转型、AI在供应链中的应用</w:t>
      </w:r>
    </w:p>
    <w:p>
      <w:r>
        <w:br w:type="page"/>
      </w:r>
    </w:p>
    <w:p>
      <w:pPr>
        <w:pStyle w:val="Heading1"/>
      </w:pPr>
      <w:r>
        <w:rPr>
          <w:rFonts w:ascii="黑体" w:hAnsi="黑体" w:eastAsia="黑体"/>
          <w:color w:val="000000"/>
        </w:rPr>
        <w:t>第三篇：快消/外企管培生类</w:t>
      </w:r>
    </w:p>
    <w:p>
      <w:r>
        <w:rPr>
          <w:rFonts w:ascii="宋体" w:hAnsi="宋体" w:eastAsia="宋体"/>
          <w:b/>
          <w:sz w:val="22"/>
        </w:rPr>
        <w:t>代表企业：宝洁、联合利华、玛氏、百威、欧莱雅、强生、阿斯利康、雀巢、亿滋等。管培生不限专业，但竞争激烈，流程复杂。</w:t>
      </w:r>
    </w:p>
    <w:p>
      <w:pPr>
        <w:pStyle w:val="Heading2"/>
      </w:pPr>
      <w:r>
        <w:rPr>
          <w:rFonts w:ascii="黑体" w:hAnsi="黑体" w:eastAsia="黑体"/>
          <w:color w:val="000000"/>
        </w:rPr>
        <w:t>一、笔试题型（OT在线测评）</w:t>
      </w:r>
    </w:p>
    <w:p>
      <w:pPr>
        <w:pStyle w:val="Heading3"/>
      </w:pPr>
      <w:r>
        <w:rPr>
          <w:rFonts w:ascii="黑体" w:hAnsi="黑体" w:eastAsia="黑体"/>
          <w:color w:val="000000"/>
        </w:rPr>
        <w:t>1.1 能力测试</w:t>
      </w:r>
    </w:p>
    <w:p>
      <w:pPr>
        <w:pStyle w:val="ListBullet"/>
      </w:pPr>
      <w:r>
        <w:rPr>
          <w:rFonts w:ascii="宋体" w:hAnsi="宋体" w:eastAsia="宋体"/>
          <w:sz w:val="22"/>
        </w:rPr>
        <w:t>SHL题库：数字推理（Numerical）、文字推理（Verbal）、逻辑推理（Logical），外企最常用</w:t>
      </w:r>
    </w:p>
    <w:p>
      <w:pPr>
        <w:pStyle w:val="ListBullet"/>
      </w:pPr>
      <w:r>
        <w:rPr>
          <w:rFonts w:ascii="宋体" w:hAnsi="宋体" w:eastAsia="宋体"/>
          <w:sz w:val="22"/>
        </w:rPr>
        <w:t>Cut-e (Aon)题库：四大、部分快消用，题型类似但界面不同</w:t>
      </w:r>
    </w:p>
    <w:p>
      <w:pPr>
        <w:pStyle w:val="ListBullet"/>
      </w:pPr>
      <w:r>
        <w:rPr>
          <w:rFonts w:ascii="宋体" w:hAnsi="宋体" w:eastAsia="宋体"/>
          <w:sz w:val="22"/>
        </w:rPr>
        <w:t>特点：全英文界面，时间紧，每道题单独计时（如数字推理每题90秒）</w:t>
      </w:r>
    </w:p>
    <w:p>
      <w:pPr>
        <w:pStyle w:val="ListBullet"/>
      </w:pPr>
      <w:r>
        <w:rPr>
          <w:rFonts w:ascii="宋体" w:hAnsi="宋体" w:eastAsia="宋体"/>
          <w:sz w:val="22"/>
        </w:rPr>
        <w:t>数字推理：给图表数据，计算增长率、比重、倍数等，类似行测资料分析但全英文</w:t>
      </w:r>
    </w:p>
    <w:p>
      <w:pPr>
        <w:pStyle w:val="ListBullet"/>
      </w:pPr>
      <w:r>
        <w:rPr>
          <w:rFonts w:ascii="宋体" w:hAnsi="宋体" w:eastAsia="宋体"/>
          <w:sz w:val="22"/>
        </w:rPr>
        <w:t>文字推理：给一段英文商务文字，判断"正确/错误/无法判断"</w:t>
      </w:r>
    </w:p>
    <w:p>
      <w:pPr>
        <w:pStyle w:val="ListBullet"/>
      </w:pPr>
      <w:r>
        <w:rPr>
          <w:rFonts w:ascii="宋体" w:hAnsi="宋体" w:eastAsia="宋体"/>
          <w:sz w:val="22"/>
        </w:rPr>
        <w:t>逻辑推理：图形推理，找规律</w:t>
      </w:r>
    </w:p>
    <w:p>
      <w:pPr>
        <w:pStyle w:val="Heading3"/>
      </w:pPr>
      <w:r>
        <w:rPr>
          <w:rFonts w:ascii="黑体" w:hAnsi="黑体" w:eastAsia="黑体"/>
          <w:color w:val="000000"/>
        </w:rPr>
        <w:t>1.2 性格测试</w:t>
      </w:r>
    </w:p>
    <w:p>
      <w:pPr>
        <w:pStyle w:val="ListBullet"/>
      </w:pPr>
      <w:r>
        <w:rPr>
          <w:rFonts w:ascii="宋体" w:hAnsi="宋体" w:eastAsia="宋体"/>
          <w:sz w:val="22"/>
        </w:rPr>
        <w:t>SHL OPQ：32维度，约100题，选最符合和最不符合</w:t>
      </w:r>
    </w:p>
    <w:p>
      <w:pPr>
        <w:pStyle w:val="ListBullet"/>
      </w:pPr>
      <w:r>
        <w:rPr>
          <w:rFonts w:ascii="宋体" w:hAnsi="宋体" w:eastAsia="宋体"/>
          <w:sz w:val="22"/>
        </w:rPr>
        <w:t>快消管培生偏好：高领导力、高目标导向、高影响力、高抗压能力</w:t>
      </w:r>
    </w:p>
    <w:p>
      <w:pPr>
        <w:pStyle w:val="ListBullet"/>
      </w:pPr>
      <w:r>
        <w:rPr>
          <w:rFonts w:ascii="宋体" w:hAnsi="宋体" w:eastAsia="宋体"/>
          <w:sz w:val="22"/>
        </w:rPr>
        <w:t>注意：宝洁的"驱动力测试"+"PEAK绩效评估"是特色，考察领导力、创新、效率等</w:t>
      </w:r>
    </w:p>
    <w:p>
      <w:pPr>
        <w:pStyle w:val="Heading3"/>
      </w:pPr>
      <w:r>
        <w:rPr>
          <w:rFonts w:ascii="黑体" w:hAnsi="黑体" w:eastAsia="黑体"/>
          <w:color w:val="000000"/>
        </w:rPr>
        <w:t>1.3 游戏化测评（部分企业）</w:t>
      </w:r>
    </w:p>
    <w:p>
      <w:pPr>
        <w:pStyle w:val="ListBullet"/>
      </w:pPr>
      <w:r>
        <w:rPr>
          <w:rFonts w:ascii="宋体" w:hAnsi="宋体" w:eastAsia="宋体"/>
          <w:sz w:val="22"/>
        </w:rPr>
        <w:t>百威：通过模拟经营小游戏考察决策能力、风险偏好、反应速度</w:t>
      </w:r>
    </w:p>
    <w:p>
      <w:pPr>
        <w:pStyle w:val="ListBullet"/>
      </w:pPr>
      <w:r>
        <w:rPr>
          <w:rFonts w:ascii="宋体" w:hAnsi="宋体" w:eastAsia="宋体"/>
          <w:sz w:val="22"/>
        </w:rPr>
        <w:t>联合利华：Pymetrics游戏，约12个小游戏，考察认知和情绪特质</w:t>
      </w:r>
    </w:p>
    <w:p>
      <w:pPr>
        <w:pStyle w:val="ListBullet"/>
      </w:pPr>
      <w:r>
        <w:rPr>
          <w:rFonts w:ascii="宋体" w:hAnsi="宋体" w:eastAsia="宋体"/>
          <w:sz w:val="22"/>
        </w:rPr>
        <w:t>特点：无法准备，真实表现即可，但注意不要过于激进或过于保守</w:t>
      </w:r>
    </w:p>
    <w:p>
      <w:pPr>
        <w:pStyle w:val="Heading3"/>
      </w:pPr>
      <w:r>
        <w:rPr>
          <w:rFonts w:ascii="黑体" w:hAnsi="黑体" w:eastAsia="黑体"/>
          <w:color w:val="000000"/>
        </w:rPr>
        <w:t>1.4 视频面试（VI）</w:t>
      </w:r>
    </w:p>
    <w:p>
      <w:pPr>
        <w:pStyle w:val="ListBullet"/>
      </w:pPr>
      <w:r>
        <w:rPr>
          <w:rFonts w:ascii="宋体" w:hAnsi="宋体" w:eastAsia="宋体"/>
          <w:sz w:val="22"/>
        </w:rPr>
        <w:t>形式：系统出题，录制视频回答，每题30秒准备+1-2分钟回答</w:t>
      </w:r>
    </w:p>
    <w:p>
      <w:pPr>
        <w:pStyle w:val="ListBullet"/>
      </w:pPr>
      <w:r>
        <w:rPr>
          <w:rFonts w:ascii="宋体" w:hAnsi="宋体" w:eastAsia="宋体"/>
          <w:sz w:val="22"/>
        </w:rPr>
        <w:t>宝洁：4道题，全英文，每题2分钟，考察领导力（宝洁八大问变体）</w:t>
      </w:r>
    </w:p>
    <w:p>
      <w:pPr>
        <w:pStyle w:val="ListBullet"/>
      </w:pPr>
      <w:r>
        <w:rPr>
          <w:rFonts w:ascii="宋体" w:hAnsi="宋体" w:eastAsia="宋体"/>
          <w:sz w:val="22"/>
        </w:rPr>
        <w:t>联合利华：3道题，中英文混合，结合岗位情景</w:t>
      </w:r>
    </w:p>
    <w:p>
      <w:pPr>
        <w:pStyle w:val="ListBullet"/>
      </w:pPr>
      <w:r>
        <w:rPr>
          <w:rFonts w:ascii="宋体" w:hAnsi="宋体" w:eastAsia="宋体"/>
          <w:sz w:val="22"/>
        </w:rPr>
        <w:t>玛氏：英语听力+阅读+口语，类似英语考试</w:t>
      </w:r>
    </w:p>
    <w:p>
      <w:pPr>
        <w:pStyle w:val="ListBullet"/>
      </w:pPr>
      <w:r>
        <w:rPr>
          <w:rFonts w:ascii="宋体" w:hAnsi="宋体" w:eastAsia="宋体"/>
          <w:sz w:val="22"/>
        </w:rPr>
        <w:t>准备：提前写好英文逐字稿，对着镜头练习，注意眼神和表情</w:t>
      </w:r>
    </w:p>
    <w:p>
      <w:pPr>
        <w:pStyle w:val="Heading2"/>
      </w:pPr>
      <w:r>
        <w:rPr>
          <w:rFonts w:ascii="黑体" w:hAnsi="黑体" w:eastAsia="黑体"/>
          <w:color w:val="000000"/>
        </w:rPr>
        <w:t>二、面试题型</w:t>
      </w:r>
    </w:p>
    <w:p>
      <w:pPr>
        <w:pStyle w:val="Heading3"/>
      </w:pPr>
      <w:r>
        <w:rPr>
          <w:rFonts w:ascii="黑体" w:hAnsi="黑体" w:eastAsia="黑体"/>
          <w:color w:val="000000"/>
        </w:rPr>
        <w:t>2.1 典型面试流程</w:t>
      </w:r>
    </w:p>
    <w:p>
      <w:pPr>
        <w:pStyle w:val="ListBullet"/>
      </w:pPr>
      <w:r>
        <w:rPr>
          <w:rFonts w:ascii="宋体" w:hAnsi="宋体" w:eastAsia="宋体"/>
          <w:sz w:val="22"/>
        </w:rPr>
        <w:t>网申→OT测评→视频面试→一面（HR/业务）→AC面（评估中心，终面）→Offer</w:t>
      </w:r>
    </w:p>
    <w:p>
      <w:pPr>
        <w:pStyle w:val="ListBullet"/>
      </w:pPr>
      <w:r>
        <w:rPr>
          <w:rFonts w:ascii="宋体" w:hAnsi="宋体" w:eastAsia="宋体"/>
          <w:sz w:val="22"/>
        </w:rPr>
        <w:t>AC面（Assessment Center）是快消管培生最核心的环节，通常半天到一天，包含多个环节</w:t>
      </w:r>
    </w:p>
    <w:p>
      <w:pPr>
        <w:pStyle w:val="Heading3"/>
      </w:pPr>
      <w:r>
        <w:rPr>
          <w:rFonts w:ascii="黑体" w:hAnsi="黑体" w:eastAsia="黑体"/>
          <w:color w:val="000000"/>
        </w:rPr>
        <w:t>2.2 AC面核心环节</w:t>
      </w:r>
    </w:p>
    <w:p>
      <w:r>
        <w:rPr>
          <w:rFonts w:ascii="宋体" w:hAnsi="宋体" w:eastAsia="宋体"/>
          <w:b/>
          <w:sz w:val="22"/>
        </w:rPr>
        <w:t>（1）无领导小组讨论（群面）</w:t>
      </w:r>
    </w:p>
    <w:p>
      <w:pPr>
        <w:pStyle w:val="ListBullet"/>
      </w:pPr>
      <w:r>
        <w:rPr>
          <w:rFonts w:ascii="宋体" w:hAnsi="宋体" w:eastAsia="宋体"/>
          <w:sz w:val="22"/>
        </w:rPr>
        <w:t>形式：6-10人一组，给一个商业Case，15分钟阅读+20-30分钟讨论+5分钟汇报</w:t>
      </w:r>
    </w:p>
    <w:p>
      <w:pPr>
        <w:pStyle w:val="ListBullet"/>
      </w:pPr>
      <w:r>
        <w:rPr>
          <w:rFonts w:ascii="宋体" w:hAnsi="宋体" w:eastAsia="宋体"/>
          <w:sz w:val="22"/>
        </w:rPr>
        <w:t>Case类型：市场进入、产品定价、营销策略、供应链优化、危机公关</w:t>
      </w:r>
    </w:p>
    <w:p>
      <w:pPr>
        <w:pStyle w:val="ListBullet"/>
      </w:pPr>
      <w:r>
        <w:rPr>
          <w:rFonts w:ascii="宋体" w:hAnsi="宋体" w:eastAsia="宋体"/>
          <w:sz w:val="22"/>
        </w:rPr>
        <w:t>材料：可能全英文（如联合利华），也可能中文（如宝洁）</w:t>
      </w:r>
    </w:p>
    <w:p>
      <w:pPr>
        <w:pStyle w:val="ListBullet"/>
      </w:pPr>
      <w:r>
        <w:rPr>
          <w:rFonts w:ascii="宋体" w:hAnsi="宋体" w:eastAsia="宋体"/>
          <w:sz w:val="22"/>
        </w:rPr>
        <w:t>角色：Leader（领导者）、Timer（计时者）、Recorder（记录者）、Presenter（汇报者）、Contributor（贡献者）</w:t>
      </w:r>
    </w:p>
    <w:p>
      <w:pPr>
        <w:pStyle w:val="ListBullet"/>
      </w:pPr>
      <w:r>
        <w:rPr>
          <w:rFonts w:ascii="宋体" w:hAnsi="宋体" w:eastAsia="宋体"/>
          <w:sz w:val="22"/>
        </w:rPr>
        <w:t>评分维度：逻辑分析能力、团队协作、沟通表达、领导力、时间管理</w:t>
      </w:r>
    </w:p>
    <w:p>
      <w:pPr>
        <w:pStyle w:val="ListBullet"/>
      </w:pPr>
      <w:r>
        <w:rPr>
          <w:rFonts w:ascii="宋体" w:hAnsi="宋体" w:eastAsia="宋体"/>
          <w:sz w:val="22"/>
        </w:rPr>
        <w:t>技巧：不要抢话也不要沉默，每次发言要有质量；推动讨论进程而非纠结细节；尊重他人观点，用"我同意XX的观点，补充一点..."</w:t>
      </w:r>
    </w:p>
    <w:p>
      <w:r>
        <w:rPr>
          <w:rFonts w:ascii="宋体" w:hAnsi="宋体" w:eastAsia="宋体"/>
          <w:b/>
          <w:sz w:val="22"/>
        </w:rPr>
        <w:t>（2）Case Study（案例分析）</w:t>
      </w:r>
    </w:p>
    <w:p>
      <w:pPr>
        <w:pStyle w:val="ListBullet"/>
      </w:pPr>
      <w:r>
        <w:rPr>
          <w:rFonts w:ascii="宋体" w:hAnsi="宋体" w:eastAsia="宋体"/>
          <w:sz w:val="22"/>
        </w:rPr>
        <w:t>形式：给一个商业案例，30-60分钟阅读分析，做PPT或书面报告，然后向面试官汇报</w:t>
      </w:r>
    </w:p>
    <w:p>
      <w:pPr>
        <w:pStyle w:val="ListBullet"/>
      </w:pPr>
      <w:r>
        <w:rPr>
          <w:rFonts w:ascii="宋体" w:hAnsi="宋体" w:eastAsia="宋体"/>
          <w:sz w:val="22"/>
        </w:rPr>
        <w:t>常见框架：3C（Company公司、Customer顾客、Competitor竞争者）、4P（Product产品、Price价格、Place渠道、Promotion促销）、SWOT、波特五力、MECE</w:t>
      </w:r>
    </w:p>
    <w:p>
      <w:pPr>
        <w:pStyle w:val="ListBullet"/>
      </w:pPr>
      <w:r>
        <w:rPr>
          <w:rFonts w:ascii="宋体" w:hAnsi="宋体" w:eastAsia="宋体"/>
          <w:sz w:val="22"/>
        </w:rPr>
        <w:t>考察：商业敏感度、结构化思维、数据分析、表达能力</w:t>
      </w:r>
    </w:p>
    <w:p>
      <w:pPr>
        <w:pStyle w:val="ListBullet"/>
      </w:pPr>
      <w:r>
        <w:rPr>
          <w:rFonts w:ascii="宋体" w:hAnsi="宋体" w:eastAsia="宋体"/>
          <w:sz w:val="22"/>
        </w:rPr>
        <w:t>技巧：先搭框架再填内容；用数据支撑结论；给出明确建议而非模棱两可</w:t>
      </w:r>
    </w:p>
    <w:p>
      <w:r>
        <w:rPr>
          <w:rFonts w:ascii="宋体" w:hAnsi="宋体" w:eastAsia="宋体"/>
          <w:b/>
          <w:sz w:val="22"/>
        </w:rPr>
        <w:t>（3）Role Play（角色扮演）</w:t>
      </w:r>
    </w:p>
    <w:p>
      <w:pPr>
        <w:pStyle w:val="ListBullet"/>
      </w:pPr>
      <w:r>
        <w:rPr>
          <w:rFonts w:ascii="宋体" w:hAnsi="宋体" w:eastAsia="宋体"/>
          <w:sz w:val="22"/>
        </w:rPr>
        <w:t>形式：你扮演某个岗位角色（如销售经理），面试官扮演客户/下属/上级，模拟一个工作场景</w:t>
      </w:r>
    </w:p>
    <w:p>
      <w:pPr>
        <w:pStyle w:val="ListBullet"/>
      </w:pPr>
      <w:r>
        <w:rPr>
          <w:rFonts w:ascii="宋体" w:hAnsi="宋体" w:eastAsia="宋体"/>
          <w:sz w:val="22"/>
        </w:rPr>
        <w:t>常见场景：客户投诉处理、下属绩效谈话、跨部门冲突协调、销售谈判</w:t>
      </w:r>
    </w:p>
    <w:p>
      <w:pPr>
        <w:pStyle w:val="ListBullet"/>
      </w:pPr>
      <w:r>
        <w:rPr>
          <w:rFonts w:ascii="宋体" w:hAnsi="宋体" w:eastAsia="宋体"/>
          <w:sz w:val="22"/>
        </w:rPr>
        <w:t>考察：应变能力、沟通技巧、情商、问题解决</w:t>
      </w:r>
    </w:p>
    <w:p>
      <w:pPr>
        <w:pStyle w:val="ListBullet"/>
      </w:pPr>
      <w:r>
        <w:rPr>
          <w:rFonts w:ascii="宋体" w:hAnsi="宋体" w:eastAsia="宋体"/>
          <w:sz w:val="22"/>
        </w:rPr>
        <w:t>技巧：先倾听理解对方诉求，再表达观点，最后给出解决方案；保持冷静和专业</w:t>
      </w:r>
    </w:p>
    <w:p>
      <w:r>
        <w:rPr>
          <w:rFonts w:ascii="宋体" w:hAnsi="宋体" w:eastAsia="宋体"/>
          <w:b/>
          <w:sz w:val="22"/>
        </w:rPr>
        <w:t>（4）个人深度面试（Panel Interview）</w:t>
      </w:r>
    </w:p>
    <w:p>
      <w:pPr>
        <w:pStyle w:val="ListBullet"/>
      </w:pPr>
      <w:r>
        <w:rPr>
          <w:rFonts w:ascii="宋体" w:hAnsi="宋体" w:eastAsia="宋体"/>
          <w:sz w:val="22"/>
        </w:rPr>
        <w:t>形式：2-3个面试官（HR+业务主管+高管）对1人，30-60分钟</w:t>
      </w:r>
    </w:p>
    <w:p>
      <w:pPr>
        <w:pStyle w:val="ListBullet"/>
      </w:pPr>
      <w:r>
        <w:rPr>
          <w:rFonts w:ascii="宋体" w:hAnsi="宋体" w:eastAsia="宋体"/>
          <w:sz w:val="22"/>
        </w:rPr>
        <w:t>内容：行为面试+简历深挖+职业规划+对公司和岗位的理解</w:t>
      </w:r>
    </w:p>
    <w:p>
      <w:pPr>
        <w:pStyle w:val="ListBullet"/>
      </w:pPr>
      <w:r>
        <w:rPr>
          <w:rFonts w:ascii="宋体" w:hAnsi="宋体" w:eastAsia="宋体"/>
          <w:sz w:val="22"/>
        </w:rPr>
        <w:t>宝洁特色：严格按"宝洁八大问"提问，每个问题要求STAR法则回答，会深挖细节</w:t>
      </w:r>
    </w:p>
    <w:p>
      <w:pPr>
        <w:pStyle w:val="Heading3"/>
      </w:pPr>
      <w:r>
        <w:rPr>
          <w:rFonts w:ascii="黑体" w:hAnsi="黑体" w:eastAsia="黑体"/>
          <w:color w:val="000000"/>
        </w:rPr>
        <w:t>2.3 宝洁八大问（快消面试圣经，必须准备）</w:t>
      </w:r>
    </w:p>
    <w:p>
      <w:r>
        <w:rPr>
          <w:rFonts w:ascii="宋体" w:hAnsi="宋体" w:eastAsia="宋体"/>
          <w:b/>
          <w:sz w:val="22"/>
        </w:rPr>
        <w:t>Q：1. Describe an instance where you set your sights on a high/demanding goal and saw it through completion. 举例说明你制定了一个高目标并最终完成</w:t>
      </w:r>
    </w:p>
    <w:p>
      <w:r>
        <w:rPr>
          <w:rFonts w:ascii="宋体" w:hAnsi="宋体" w:eastAsia="宋体"/>
          <w:sz w:val="22"/>
        </w:rPr>
        <w:t>A：考察：目标设定与执行力。选一个有挑战性的目标，说明为什么高、你怎么计划、遇到什么困难、最终结果。用STAR法则。</w:t>
      </w:r>
    </w:p>
    <w:p>
      <w:r>
        <w:rPr>
          <w:rFonts w:ascii="宋体" w:hAnsi="宋体" w:eastAsia="宋体"/>
          <w:b/>
          <w:sz w:val="22"/>
        </w:rPr>
        <w:t>Q：2. Summarize a situation where you took the initiative to get others going on an important task or issue and played a leading role to achieve the results you wanted. 举例说明你主动带领团队完成一个重要任务</w:t>
      </w:r>
    </w:p>
    <w:p>
      <w:r>
        <w:rPr>
          <w:rFonts w:ascii="宋体" w:hAnsi="宋体" w:eastAsia="宋体"/>
          <w:sz w:val="22"/>
        </w:rPr>
        <w:t>A：考察：领导力。重点讲你怎么激励团队、分配任务、解决冲突、达成结果。不要只说"我组织了"，要说具体的领导行为。</w:t>
      </w:r>
    </w:p>
    <w:p>
      <w:r>
        <w:rPr>
          <w:rFonts w:ascii="宋体" w:hAnsi="宋体" w:eastAsia="宋体"/>
          <w:b/>
          <w:sz w:val="22"/>
        </w:rPr>
        <w:t>Q：3. Describe a situation where you had to seek out relevant information, define key issues and decide on which steps to take to get the desired results. 举例说明你如何搜集信息、分析问题、制定计划并达成目标</w:t>
      </w:r>
    </w:p>
    <w:p>
      <w:r>
        <w:rPr>
          <w:rFonts w:ascii="宋体" w:hAnsi="宋体" w:eastAsia="宋体"/>
          <w:sz w:val="22"/>
        </w:rPr>
        <w:t>A：考察：分析判断与决策能力。重点讲信息搜集方法、关键问题识别、决策逻辑。</w:t>
      </w:r>
    </w:p>
    <w:p>
      <w:r>
        <w:rPr>
          <w:rFonts w:ascii="宋体" w:hAnsi="宋体" w:eastAsia="宋体"/>
          <w:b/>
          <w:sz w:val="22"/>
        </w:rPr>
        <w:t>Q：4. Describe an instance where you made effective use of facts to secure the agreement of others. 举例说明你用事实说服他人达成一致</w:t>
      </w:r>
    </w:p>
    <w:p>
      <w:r>
        <w:rPr>
          <w:rFonts w:ascii="宋体" w:hAnsi="宋体" w:eastAsia="宋体"/>
          <w:sz w:val="22"/>
        </w:rPr>
        <w:t>A：考察：说服力与数据驱动。重点讲你用了什么数据/事实、对方最初什么立场、你怎么说服的、最终结果。</w:t>
      </w:r>
    </w:p>
    <w:p>
      <w:r>
        <w:rPr>
          <w:rFonts w:ascii="宋体" w:hAnsi="宋体" w:eastAsia="宋体"/>
          <w:b/>
          <w:sz w:val="22"/>
        </w:rPr>
        <w:t>Q：5. Give an example of how you worked effectively with people to accomplish an important result. 举例说明你如何与他人有效合作完成重要目标</w:t>
      </w:r>
    </w:p>
    <w:p>
      <w:r>
        <w:rPr>
          <w:rFonts w:ascii="宋体" w:hAnsi="宋体" w:eastAsia="宋体"/>
          <w:sz w:val="22"/>
        </w:rPr>
        <w:t>A：考察：团队合作能力。重点讲你在团队中的角色、如何与不同性格的人协作、如何处理分歧。</w:t>
      </w:r>
    </w:p>
    <w:p>
      <w:r>
        <w:rPr>
          <w:rFonts w:ascii="宋体" w:hAnsi="宋体" w:eastAsia="宋体"/>
          <w:b/>
          <w:sz w:val="22"/>
        </w:rPr>
        <w:t>Q：6. Describe a creative/innovative idea that you produced which led to a significant contribution to the success of an activity or project. 举例说明你的创新想法对项目成功做出了重要贡献</w:t>
      </w:r>
    </w:p>
    <w:p>
      <w:r>
        <w:rPr>
          <w:rFonts w:ascii="宋体" w:hAnsi="宋体" w:eastAsia="宋体"/>
          <w:sz w:val="22"/>
        </w:rPr>
        <w:t>A：考察：创新能力。重点讲想法的独特性、实施过程、产生的效果。创新不一定是惊天动地，小改进也算。</w:t>
      </w:r>
    </w:p>
    <w:p>
      <w:r>
        <w:rPr>
          <w:rFonts w:ascii="宋体" w:hAnsi="宋体" w:eastAsia="宋体"/>
          <w:b/>
          <w:sz w:val="22"/>
        </w:rPr>
        <w:t>Q：7. Provide an example of how you assessed a situation and achieved good results by focusing on the most important priorities. 举例说明你如何评估形势、区分优先级并取得好结果</w:t>
      </w:r>
    </w:p>
    <w:p>
      <w:r>
        <w:rPr>
          <w:rFonts w:ascii="宋体" w:hAnsi="宋体" w:eastAsia="宋体"/>
          <w:sz w:val="22"/>
        </w:rPr>
        <w:t>A：考察：优先级管理与执行力。重点讲你怎么判断什么最重要、怎么分配时间和资源、结果如何。</w:t>
      </w:r>
    </w:p>
    <w:p>
      <w:r>
        <w:rPr>
          <w:rFonts w:ascii="宋体" w:hAnsi="宋体" w:eastAsia="宋体"/>
          <w:b/>
          <w:sz w:val="22"/>
        </w:rPr>
        <w:t>Q：8. Provide an example of how you acquired technical skills and converted them to practical application. 举例说明你如何学习一项新技能并应用于实践</w:t>
      </w:r>
    </w:p>
    <w:p>
      <w:r>
        <w:rPr>
          <w:rFonts w:ascii="宋体" w:hAnsi="宋体" w:eastAsia="宋体"/>
          <w:sz w:val="22"/>
        </w:rPr>
        <w:t>A：考察：学习能力。重点讲学习方法、应用场景、效果。你的Python/R/用友U8学习经历都可以用。</w:t>
      </w:r>
    </w:p>
    <w:p>
      <w:pPr>
        <w:pStyle w:val="Heading3"/>
      </w:pPr>
      <w:r>
        <w:rPr>
          <w:rFonts w:ascii="黑体" w:hAnsi="黑体" w:eastAsia="黑体"/>
          <w:color w:val="000000"/>
        </w:rPr>
        <w:t>2.4 英文面试高频题</w:t>
      </w:r>
    </w:p>
    <w:p>
      <w:pPr>
        <w:pStyle w:val="ListBullet"/>
      </w:pPr>
      <w:r>
        <w:rPr>
          <w:rFonts w:ascii="宋体" w:hAnsi="宋体" w:eastAsia="宋体"/>
          <w:sz w:val="22"/>
        </w:rPr>
        <w:t>Tell me about yourself.（英文自我介绍，准备1分钟和2分钟两个版本）</w:t>
      </w:r>
    </w:p>
    <w:p>
      <w:pPr>
        <w:pStyle w:val="ListBullet"/>
      </w:pPr>
      <w:r>
        <w:rPr>
          <w:rFonts w:ascii="宋体" w:hAnsi="宋体" w:eastAsia="宋体"/>
          <w:sz w:val="22"/>
        </w:rPr>
        <w:t>Why do you want to work for our company?（必须结合公司具体信息，不能泛泛而谈）</w:t>
      </w:r>
    </w:p>
    <w:p>
      <w:pPr>
        <w:pStyle w:val="ListBullet"/>
      </w:pPr>
      <w:r>
        <w:rPr>
          <w:rFonts w:ascii="宋体" w:hAnsi="宋体" w:eastAsia="宋体"/>
          <w:sz w:val="22"/>
        </w:rPr>
        <w:t>Why this position/function?（为什么选销售/市场/供应链/管培生）</w:t>
      </w:r>
    </w:p>
    <w:p>
      <w:pPr>
        <w:pStyle w:val="ListBullet"/>
      </w:pPr>
      <w:r>
        <w:rPr>
          <w:rFonts w:ascii="宋体" w:hAnsi="宋体" w:eastAsia="宋体"/>
          <w:sz w:val="22"/>
        </w:rPr>
        <w:t>What are your strengths and weaknesses?（优点结合岗位，缺点要真实但不致命+改进措施）</w:t>
      </w:r>
    </w:p>
    <w:p>
      <w:pPr>
        <w:pStyle w:val="ListBullet"/>
      </w:pPr>
      <w:r>
        <w:rPr>
          <w:rFonts w:ascii="宋体" w:hAnsi="宋体" w:eastAsia="宋体"/>
          <w:sz w:val="22"/>
        </w:rPr>
        <w:t>Tell me about a time when you worked in a team / had a conflict / failed.（行为面试，STAR法则）</w:t>
      </w:r>
    </w:p>
    <w:p>
      <w:pPr>
        <w:pStyle w:val="ListBullet"/>
      </w:pPr>
      <w:r>
        <w:rPr>
          <w:rFonts w:ascii="宋体" w:hAnsi="宋体" w:eastAsia="宋体"/>
          <w:sz w:val="22"/>
        </w:rPr>
        <w:t>Where do you see yourself in 5 years?（职业规划，要与公司发展路径匹配）</w:t>
      </w:r>
    </w:p>
    <w:p>
      <w:pPr>
        <w:pStyle w:val="ListBullet"/>
      </w:pPr>
      <w:r>
        <w:rPr>
          <w:rFonts w:ascii="宋体" w:hAnsi="宋体" w:eastAsia="宋体"/>
          <w:sz w:val="22"/>
        </w:rPr>
        <w:t>Do you have any questions for us?（准备2-3个有深度的问题，不要问薪资）</w:t>
      </w:r>
    </w:p>
    <w:p>
      <w:pPr>
        <w:pStyle w:val="ListBullet"/>
      </w:pPr>
      <w:r>
        <w:rPr>
          <w:rFonts w:ascii="宋体" w:hAnsi="宋体" w:eastAsia="宋体"/>
          <w:sz w:val="22"/>
        </w:rPr>
        <w:t>Describe a time when you had to work under pressure / meet a tight deadline.</w:t>
      </w:r>
    </w:p>
    <w:p>
      <w:pPr>
        <w:pStyle w:val="Heading2"/>
      </w:pPr>
      <w:r>
        <w:rPr>
          <w:rFonts w:ascii="黑体" w:hAnsi="黑体" w:eastAsia="黑体"/>
          <w:color w:val="000000"/>
        </w:rPr>
        <w:t>三、备考建议</w:t>
      </w:r>
    </w:p>
    <w:p>
      <w:pPr>
        <w:pStyle w:val="ListBullet"/>
      </w:pPr>
      <w:r>
        <w:rPr>
          <w:rFonts w:ascii="宋体" w:hAnsi="宋体" w:eastAsia="宋体"/>
          <w:sz w:val="22"/>
        </w:rPr>
        <w:t>OT刷题：SHL和Cut-e题库在牛客网、应届生论坛有真题，提前刷20套以上</w:t>
      </w:r>
    </w:p>
    <w:p>
      <w:pPr>
        <w:pStyle w:val="ListBullet"/>
      </w:pPr>
      <w:r>
        <w:rPr>
          <w:rFonts w:ascii="宋体" w:hAnsi="宋体" w:eastAsia="宋体"/>
          <w:sz w:val="22"/>
        </w:rPr>
        <w:t>宝洁八大问：每个问题准备2个中英文STAR故事，背到脱口而出</w:t>
      </w:r>
    </w:p>
    <w:p>
      <w:pPr>
        <w:pStyle w:val="ListBullet"/>
      </w:pPr>
      <w:r>
        <w:rPr>
          <w:rFonts w:ascii="宋体" w:hAnsi="宋体" w:eastAsia="宋体"/>
          <w:sz w:val="22"/>
        </w:rPr>
        <w:t>群面：找同学模拟3-5次，练习不同角色，学习Case分析框架</w:t>
      </w:r>
    </w:p>
    <w:p>
      <w:pPr>
        <w:pStyle w:val="ListBullet"/>
      </w:pPr>
      <w:r>
        <w:rPr>
          <w:rFonts w:ascii="宋体" w:hAnsi="宋体" w:eastAsia="宋体"/>
          <w:sz w:val="22"/>
        </w:rPr>
        <w:t>英文：每天练口语，准备常见问题的英文回答，注意发音和流利度</w:t>
      </w:r>
    </w:p>
    <w:p>
      <w:pPr>
        <w:pStyle w:val="ListBullet"/>
      </w:pPr>
      <w:r>
        <w:rPr>
          <w:rFonts w:ascii="宋体" w:hAnsi="宋体" w:eastAsia="宋体"/>
          <w:sz w:val="22"/>
        </w:rPr>
        <w:t>公司研究：每家公司的产品线、品牌、企业文化、近期新闻都要了解</w:t>
      </w:r>
    </w:p>
    <w:p>
      <w:pPr>
        <w:pStyle w:val="ListBullet"/>
      </w:pPr>
      <w:r>
        <w:rPr>
          <w:rFonts w:ascii="宋体" w:hAnsi="宋体" w:eastAsia="宋体"/>
          <w:sz w:val="22"/>
        </w:rPr>
        <w:t>商业敏感度：关注36氪、虎嗅、商业评论，积累商业案例和分析框架</w:t>
      </w:r>
    </w:p>
    <w:p>
      <w:r>
        <w:br w:type="page"/>
      </w:r>
    </w:p>
    <w:p>
      <w:pPr>
        <w:pStyle w:val="Heading1"/>
      </w:pPr>
      <w:r>
        <w:rPr>
          <w:rFonts w:ascii="黑体" w:hAnsi="黑体" w:eastAsia="黑体"/>
          <w:color w:val="000000"/>
        </w:rPr>
        <w:t>第四篇：互联网/运营类</w:t>
      </w:r>
    </w:p>
    <w:p>
      <w:r>
        <w:rPr>
          <w:rFonts w:ascii="宋体" w:hAnsi="宋体" w:eastAsia="宋体"/>
          <w:b/>
          <w:sz w:val="22"/>
        </w:rPr>
        <w:t>代表企业：字节跳动、阿里、腾讯、美团、京东、拼多多、小红书等的运营、产品运营、供应链运营、项目管理岗。</w:t>
      </w:r>
    </w:p>
    <w:p>
      <w:pPr>
        <w:pStyle w:val="Heading2"/>
      </w:pPr>
      <w:r>
        <w:rPr>
          <w:rFonts w:ascii="黑体" w:hAnsi="黑体" w:eastAsia="黑体"/>
          <w:color w:val="000000"/>
        </w:rPr>
        <w:t>一、笔试题型</w:t>
      </w:r>
    </w:p>
    <w:p>
      <w:pPr>
        <w:pStyle w:val="Heading3"/>
      </w:pPr>
      <w:r>
        <w:rPr>
          <w:rFonts w:ascii="黑体" w:hAnsi="黑体" w:eastAsia="黑体"/>
          <w:color w:val="000000"/>
        </w:rPr>
        <w:t>1.1 行测（必考）</w:t>
      </w:r>
    </w:p>
    <w:p>
      <w:pPr>
        <w:pStyle w:val="ListBullet"/>
      </w:pPr>
      <w:r>
        <w:rPr>
          <w:rFonts w:ascii="宋体" w:hAnsi="宋体" w:eastAsia="宋体"/>
          <w:sz w:val="22"/>
        </w:rPr>
        <w:t>内容同第一篇，通常30-40题，60分钟</w:t>
      </w:r>
    </w:p>
    <w:p>
      <w:pPr>
        <w:pStyle w:val="ListBullet"/>
      </w:pPr>
      <w:r>
        <w:rPr>
          <w:rFonts w:ascii="宋体" w:hAnsi="宋体" w:eastAsia="宋体"/>
          <w:sz w:val="22"/>
        </w:rPr>
        <w:t>互联网企业行测难度中等，资料分析和逻辑推理占比大</w:t>
      </w:r>
    </w:p>
    <w:p>
      <w:pPr>
        <w:pStyle w:val="Heading3"/>
      </w:pPr>
      <w:r>
        <w:rPr>
          <w:rFonts w:ascii="黑体" w:hAnsi="黑体" w:eastAsia="黑体"/>
          <w:color w:val="000000"/>
        </w:rPr>
        <w:t>1.2 专业笔试（部分岗位考）</w:t>
      </w:r>
    </w:p>
    <w:p>
      <w:pPr>
        <w:pStyle w:val="ListBullet"/>
      </w:pPr>
      <w:r>
        <w:rPr>
          <w:rFonts w:ascii="宋体" w:hAnsi="宋体" w:eastAsia="宋体"/>
          <w:sz w:val="22"/>
        </w:rPr>
        <w:t>运营岗：用户运营、内容运营、活动策划相关知识，可能有文案写作题</w:t>
      </w:r>
    </w:p>
    <w:p>
      <w:pPr>
        <w:pStyle w:val="ListBullet"/>
      </w:pPr>
      <w:r>
        <w:rPr>
          <w:rFonts w:ascii="宋体" w:hAnsi="宋体" w:eastAsia="宋体"/>
          <w:sz w:val="22"/>
        </w:rPr>
        <w:t>产品岗：产品分析、需求文档写作、产品设计题</w:t>
      </w:r>
    </w:p>
    <w:p>
      <w:pPr>
        <w:pStyle w:val="ListBullet"/>
      </w:pPr>
      <w:r>
        <w:rPr>
          <w:rFonts w:ascii="宋体" w:hAnsi="宋体" w:eastAsia="宋体"/>
          <w:sz w:val="22"/>
        </w:rPr>
        <w:t>数据分析岗：SQL查询、Python/R数据分析、统计学、案例分析</w:t>
      </w:r>
    </w:p>
    <w:p>
      <w:pPr>
        <w:pStyle w:val="ListBullet"/>
      </w:pPr>
      <w:r>
        <w:rPr>
          <w:rFonts w:ascii="宋体" w:hAnsi="宋体" w:eastAsia="宋体"/>
          <w:sz w:val="22"/>
        </w:rPr>
        <w:t>供应链运营：电商供应链、仓储物流、库存管理、需求预测</w:t>
      </w:r>
    </w:p>
    <w:p>
      <w:pPr>
        <w:pStyle w:val="Heading3"/>
      </w:pPr>
      <w:r>
        <w:rPr>
          <w:rFonts w:ascii="黑体" w:hAnsi="黑体" w:eastAsia="黑体"/>
          <w:color w:val="000000"/>
        </w:rPr>
        <w:t>1.3 开放问答（部分企业）</w:t>
      </w:r>
    </w:p>
    <w:p>
      <w:pPr>
        <w:pStyle w:val="ListBullet"/>
      </w:pPr>
      <w:r>
        <w:rPr>
          <w:rFonts w:ascii="宋体" w:hAnsi="宋体" w:eastAsia="宋体"/>
          <w:sz w:val="22"/>
        </w:rPr>
        <w:t>题型：给一个产品/运营场景，写分析或方案</w:t>
      </w:r>
    </w:p>
    <w:p>
      <w:pPr>
        <w:pStyle w:val="ListBullet"/>
      </w:pPr>
      <w:r>
        <w:rPr>
          <w:rFonts w:ascii="宋体" w:hAnsi="宋体" w:eastAsia="宋体"/>
          <w:sz w:val="22"/>
        </w:rPr>
        <w:t>示例："如果让你为抖音设计一个新功能，你会设计什么？为什么？"</w:t>
      </w:r>
    </w:p>
    <w:p>
      <w:pPr>
        <w:pStyle w:val="ListBullet"/>
      </w:pPr>
      <w:r>
        <w:rPr>
          <w:rFonts w:ascii="宋体" w:hAnsi="宋体" w:eastAsia="宋体"/>
          <w:sz w:val="22"/>
        </w:rPr>
        <w:t>示例："某电商平台退货率上升，请分析可能原因并给出改进方案"</w:t>
      </w:r>
    </w:p>
    <w:p>
      <w:pPr>
        <w:pStyle w:val="ListBullet"/>
      </w:pPr>
      <w:r>
        <w:rPr>
          <w:rFonts w:ascii="宋体" w:hAnsi="宋体" w:eastAsia="宋体"/>
          <w:sz w:val="22"/>
        </w:rPr>
        <w:t>考察：产品思维、运营逻辑、结构化表达</w:t>
      </w:r>
    </w:p>
    <w:p>
      <w:pPr>
        <w:pStyle w:val="Heading2"/>
      </w:pPr>
      <w:r>
        <w:rPr>
          <w:rFonts w:ascii="黑体" w:hAnsi="黑体" w:eastAsia="黑体"/>
          <w:color w:val="000000"/>
        </w:rPr>
        <w:t>二、面试题型</w:t>
      </w:r>
    </w:p>
    <w:p>
      <w:pPr>
        <w:pStyle w:val="Heading3"/>
      </w:pPr>
      <w:r>
        <w:rPr>
          <w:rFonts w:ascii="黑体" w:hAnsi="黑体" w:eastAsia="黑体"/>
          <w:color w:val="000000"/>
        </w:rPr>
        <w:t>2.1 典型流程</w:t>
      </w:r>
    </w:p>
    <w:p>
      <w:pPr>
        <w:pStyle w:val="ListBullet"/>
      </w:pPr>
      <w:r>
        <w:rPr>
          <w:rFonts w:ascii="宋体" w:hAnsi="宋体" w:eastAsia="宋体"/>
          <w:sz w:val="22"/>
        </w:rPr>
        <w:t>一面：业务面（直属leader）——专业能力、项目经历、岗位理解</w:t>
      </w:r>
    </w:p>
    <w:p>
      <w:pPr>
        <w:pStyle w:val="ListBullet"/>
      </w:pPr>
      <w:r>
        <w:rPr>
          <w:rFonts w:ascii="宋体" w:hAnsi="宋体" w:eastAsia="宋体"/>
          <w:sz w:val="22"/>
        </w:rPr>
        <w:t>二面：业务面（部门负责人）——深度专业、案例分析、潜力评估</w:t>
      </w:r>
    </w:p>
    <w:p>
      <w:pPr>
        <w:pStyle w:val="ListBullet"/>
      </w:pPr>
      <w:r>
        <w:rPr>
          <w:rFonts w:ascii="宋体" w:hAnsi="宋体" w:eastAsia="宋体"/>
          <w:sz w:val="22"/>
        </w:rPr>
        <w:t>三面：HR面/交叉面——综合素质、文化匹配、薪资沟通</w:t>
      </w:r>
    </w:p>
    <w:p>
      <w:pPr>
        <w:pStyle w:val="ListBullet"/>
      </w:pPr>
      <w:r>
        <w:rPr>
          <w:rFonts w:ascii="宋体" w:hAnsi="宋体" w:eastAsia="宋体"/>
          <w:sz w:val="22"/>
        </w:rPr>
        <w:t>互联网面试节奏快，可能一周内完成三轮</w:t>
      </w:r>
    </w:p>
    <w:p>
      <w:pPr>
        <w:pStyle w:val="Heading3"/>
      </w:pPr>
      <w:r>
        <w:rPr>
          <w:rFonts w:ascii="黑体" w:hAnsi="黑体" w:eastAsia="黑体"/>
          <w:color w:val="000000"/>
        </w:rPr>
        <w:t>2.2 运营岗高频面试题</w:t>
      </w:r>
    </w:p>
    <w:p>
      <w:r>
        <w:rPr>
          <w:rFonts w:ascii="宋体" w:hAnsi="宋体" w:eastAsia="宋体"/>
          <w:b/>
          <w:sz w:val="22"/>
        </w:rPr>
        <w:t>Q：你怎么理解运营？运营和市场的区别？</w:t>
      </w:r>
    </w:p>
    <w:p>
      <w:r>
        <w:rPr>
          <w:rFonts w:ascii="宋体" w:hAnsi="宋体" w:eastAsia="宋体"/>
          <w:sz w:val="22"/>
        </w:rPr>
        <w:t>A：运营是通过一系列手段让产品活得更好、更久，核心是"用户-产品-内容"的连接。市场偏品牌传播和获客，运营偏用户留存、活跃和转化。运营更关注数据和精细化操作，市场更关注创意和传播效果。</w:t>
      </w:r>
    </w:p>
    <w:p>
      <w:r>
        <w:rPr>
          <w:rFonts w:ascii="宋体" w:hAnsi="宋体" w:eastAsia="宋体"/>
          <w:b/>
          <w:sz w:val="22"/>
        </w:rPr>
        <w:t>Q：如果让你负责一个新产品的冷启动，你会怎么做？</w:t>
      </w:r>
    </w:p>
    <w:p>
      <w:r>
        <w:rPr>
          <w:rFonts w:ascii="宋体" w:hAnsi="宋体" w:eastAsia="宋体"/>
          <w:sz w:val="22"/>
        </w:rPr>
        <w:t>A：框架：①明确目标用户和核心价值；②种子用户获取（精准渠道、KOL合作、邀请制）；③核心体验打磨（留存率是关键指标）；④数据监控和迭代；⑤规模化增长。不同产品策略不同，工具类靠功能驱动，社区类靠内容和氛围驱动。</w:t>
      </w:r>
    </w:p>
    <w:p>
      <w:r>
        <w:rPr>
          <w:rFonts w:ascii="宋体" w:hAnsi="宋体" w:eastAsia="宋体"/>
          <w:b/>
          <w:sz w:val="22"/>
        </w:rPr>
        <w:t>Q：用户留存率下降了，你怎么分析？</w:t>
      </w:r>
    </w:p>
    <w:p>
      <w:r>
        <w:rPr>
          <w:rFonts w:ascii="宋体" w:hAnsi="宋体" w:eastAsia="宋体"/>
          <w:sz w:val="22"/>
        </w:rPr>
        <w:t>A：用MECE拆解：①外部因素（竞品活动、市场环境、季节因素）；②用户分层（新用户vs老用户、不同渠道来源、不同活跃度）；③产品因素（功能变更、体验问题、Bug）；④运营因素（活动减少、内容质量下降）。先看数据定位是哪类用户、哪个环节流失，再针对性假设和验证。</w:t>
      </w:r>
    </w:p>
    <w:p>
      <w:r>
        <w:rPr>
          <w:rFonts w:ascii="宋体" w:hAnsi="宋体" w:eastAsia="宋体"/>
          <w:b/>
          <w:sz w:val="22"/>
        </w:rPr>
        <w:t>Q：你做过最有成就感的运营/项目经历是什么？</w:t>
      </w:r>
    </w:p>
    <w:p>
      <w:r>
        <w:rPr>
          <w:rFonts w:ascii="宋体" w:hAnsi="宋体" w:eastAsia="宋体"/>
          <w:sz w:val="22"/>
        </w:rPr>
        <w:t>A：用STAR法则，重点讲你的角色、做了什么、数据结果。如果没有正式实习，用课程项目（如银行营销数据分析、电商AI研究）也可以，突出数据分析和问题解决能力。</w:t>
      </w:r>
    </w:p>
    <w:p>
      <w:r>
        <w:rPr>
          <w:rFonts w:ascii="宋体" w:hAnsi="宋体" w:eastAsia="宋体"/>
          <w:b/>
          <w:sz w:val="22"/>
        </w:rPr>
        <w:t>Q：你常用哪些互联网产品？觉得哪个做得好/不好？</w:t>
      </w:r>
    </w:p>
    <w:p>
      <w:r>
        <w:rPr>
          <w:rFonts w:ascii="宋体" w:hAnsi="宋体" w:eastAsia="宋体"/>
          <w:sz w:val="22"/>
        </w:rPr>
        <w:t>A：准备2-3个产品的深度分析，从用户体验、商业模式、运营策略等角度。不要只说"我觉得好用"，要有具体分析和改进建议。</w:t>
      </w:r>
    </w:p>
    <w:p>
      <w:r>
        <w:rPr>
          <w:rFonts w:ascii="宋体" w:hAnsi="宋体" w:eastAsia="宋体"/>
          <w:b/>
          <w:sz w:val="22"/>
        </w:rPr>
        <w:t>Q：如何看待加班？互联网加班很多你能接受吗？</w:t>
      </w:r>
    </w:p>
    <w:p>
      <w:r>
        <w:rPr>
          <w:rFonts w:ascii="宋体" w:hAnsi="宋体" w:eastAsia="宋体"/>
          <w:sz w:val="22"/>
        </w:rPr>
        <w:t>A：不要直接说"能"或"不能"。可以说："我理解互联网行业节奏快，在项目关键期或有紧急任务时加班是正常的，我可以接受。但我也注重工作效率，希望通过合理的时间管理和优先级安排，在工作时间内高效完成任务。"</w:t>
      </w:r>
    </w:p>
    <w:p>
      <w:pPr>
        <w:pStyle w:val="Heading2"/>
      </w:pPr>
      <w:r>
        <w:rPr>
          <w:rFonts w:ascii="黑体" w:hAnsi="黑体" w:eastAsia="黑体"/>
          <w:color w:val="000000"/>
        </w:rPr>
        <w:t>2.3 项目管理岗高频题</w:t>
      </w:r>
    </w:p>
    <w:p>
      <w:pPr>
        <w:pStyle w:val="ListBullet"/>
      </w:pPr>
      <w:r>
        <w:rPr>
          <w:rFonts w:ascii="宋体" w:hAnsi="宋体" w:eastAsia="宋体"/>
          <w:sz w:val="22"/>
        </w:rPr>
        <w:t>你怎么理解项目管理？项目和运营的区别？</w:t>
      </w:r>
    </w:p>
    <w:p>
      <w:pPr>
        <w:pStyle w:val="ListBullet"/>
      </w:pPr>
      <w:r>
        <w:rPr>
          <w:rFonts w:ascii="宋体" w:hAnsi="宋体" w:eastAsia="宋体"/>
          <w:sz w:val="22"/>
        </w:rPr>
        <w:t>介绍一个你主导或参与的项目，你的角色和成果</w:t>
      </w:r>
    </w:p>
    <w:p>
      <w:pPr>
        <w:pStyle w:val="ListBullet"/>
      </w:pPr>
      <w:r>
        <w:rPr>
          <w:rFonts w:ascii="宋体" w:hAnsi="宋体" w:eastAsia="宋体"/>
          <w:sz w:val="22"/>
        </w:rPr>
        <w:t>项目进度落后了，你怎么处理？（赶工、快速跟进、缩减范围、增加资源）</w:t>
      </w:r>
    </w:p>
    <w:p>
      <w:pPr>
        <w:pStyle w:val="ListBullet"/>
      </w:pPr>
      <w:r>
        <w:rPr>
          <w:rFonts w:ascii="宋体" w:hAnsi="宋体" w:eastAsia="宋体"/>
          <w:sz w:val="22"/>
        </w:rPr>
        <w:t>如何管理跨部门协作？如何推动不配合的同事？</w:t>
      </w:r>
    </w:p>
    <w:p>
      <w:pPr>
        <w:pStyle w:val="ListBullet"/>
      </w:pPr>
      <w:r>
        <w:rPr>
          <w:rFonts w:ascii="宋体" w:hAnsi="宋体" w:eastAsia="宋体"/>
          <w:sz w:val="22"/>
        </w:rPr>
        <w:t>项目风险怎么识别和管理？（风险登记册、概率影响矩阵、应对策略）</w:t>
      </w:r>
    </w:p>
    <w:p>
      <w:pPr>
        <w:pStyle w:val="ListBullet"/>
      </w:pPr>
      <w:r>
        <w:rPr>
          <w:rFonts w:ascii="宋体" w:hAnsi="宋体" w:eastAsia="宋体"/>
          <w:sz w:val="22"/>
        </w:rPr>
        <w:t>你会用哪些项目管理工具？（甘特图、看板、Jira、飞书项目等）</w:t>
      </w:r>
    </w:p>
    <w:p>
      <w:pPr>
        <w:pStyle w:val="ListBullet"/>
      </w:pPr>
      <w:r>
        <w:rPr>
          <w:rFonts w:ascii="宋体" w:hAnsi="宋体" w:eastAsia="宋体"/>
          <w:sz w:val="22"/>
        </w:rPr>
        <w:t>敏捷开发和瀑布模型的区别？适用场景？</w:t>
      </w:r>
    </w:p>
    <w:p>
      <w:pPr>
        <w:pStyle w:val="ListBullet"/>
      </w:pPr>
      <w:r>
        <w:rPr>
          <w:rFonts w:ascii="宋体" w:hAnsi="宋体" w:eastAsia="宋体"/>
          <w:sz w:val="22"/>
        </w:rPr>
        <w:t>如何衡量一个项目是否成功？（范围、时间、成本、质量、干系人满意度）</w:t>
      </w:r>
    </w:p>
    <w:p>
      <w:pPr>
        <w:pStyle w:val="Heading2"/>
      </w:pPr>
      <w:r>
        <w:rPr>
          <w:rFonts w:ascii="黑体" w:hAnsi="黑体" w:eastAsia="黑体"/>
          <w:color w:val="000000"/>
        </w:rPr>
        <w:t>2.4 数据分析相关题（供应链运营/数据分析岗）</w:t>
      </w:r>
    </w:p>
    <w:p>
      <w:pPr>
        <w:pStyle w:val="ListBullet"/>
      </w:pPr>
      <w:r>
        <w:rPr>
          <w:rFonts w:ascii="宋体" w:hAnsi="宋体" w:eastAsia="宋体"/>
          <w:sz w:val="22"/>
        </w:rPr>
        <w:t>SQL：写查询语句（JOIN、GROUP BY、窗口函数ROW_NUMBER/RANK）</w:t>
      </w:r>
    </w:p>
    <w:p>
      <w:pPr>
        <w:pStyle w:val="ListBullet"/>
      </w:pPr>
      <w:r>
        <w:rPr>
          <w:rFonts w:ascii="宋体" w:hAnsi="宋体" w:eastAsia="宋体"/>
          <w:sz w:val="22"/>
        </w:rPr>
        <w:t>Excel：数据透视表、VLOOKUP、常用函数（你的Excel技能是优势）</w:t>
      </w:r>
    </w:p>
    <w:p>
      <w:pPr>
        <w:pStyle w:val="ListBullet"/>
      </w:pPr>
      <w:r>
        <w:rPr>
          <w:rFonts w:ascii="宋体" w:hAnsi="宋体" w:eastAsia="宋体"/>
          <w:sz w:val="22"/>
        </w:rPr>
        <w:t>Python/R：数据清洗、可视化、统计分析（你有项目经验，准备好描述）</w:t>
      </w:r>
    </w:p>
    <w:p>
      <w:pPr>
        <w:pStyle w:val="ListBullet"/>
      </w:pPr>
      <w:r>
        <w:rPr>
          <w:rFonts w:ascii="宋体" w:hAnsi="宋体" w:eastAsia="宋体"/>
          <w:sz w:val="22"/>
        </w:rPr>
        <w:t>统计学：假设检验、A/B测试原理、相关vs因果、置信区间</w:t>
      </w:r>
    </w:p>
    <w:p>
      <w:pPr>
        <w:pStyle w:val="ListBullet"/>
      </w:pPr>
      <w:r>
        <w:rPr>
          <w:rFonts w:ascii="宋体" w:hAnsi="宋体" w:eastAsia="宋体"/>
          <w:sz w:val="22"/>
        </w:rPr>
        <w:t>业务分析：给一组数据，让你分析问题并给出建议</w:t>
      </w:r>
    </w:p>
    <w:p>
      <w:pPr>
        <w:pStyle w:val="Heading2"/>
      </w:pPr>
      <w:r>
        <w:rPr>
          <w:rFonts w:ascii="黑体" w:hAnsi="黑体" w:eastAsia="黑体"/>
          <w:color w:val="000000"/>
        </w:rPr>
        <w:t>三、备考建议</w:t>
      </w:r>
    </w:p>
    <w:p>
      <w:pPr>
        <w:pStyle w:val="ListBullet"/>
      </w:pPr>
      <w:r>
        <w:rPr>
          <w:rFonts w:ascii="宋体" w:hAnsi="宋体" w:eastAsia="宋体"/>
          <w:sz w:val="22"/>
        </w:rPr>
        <w:t>产品/运营思维：多看"人人都是产品经理""36氪"，积累案例和分析框架</w:t>
      </w:r>
    </w:p>
    <w:p>
      <w:pPr>
        <w:pStyle w:val="ListBullet"/>
      </w:pPr>
      <w:r>
        <w:rPr>
          <w:rFonts w:ascii="宋体" w:hAnsi="宋体" w:eastAsia="宋体"/>
          <w:sz w:val="22"/>
        </w:rPr>
        <w:t>项目经历：把课程项目包装成"项目管理"或"数据分析"案例，突出你的角色和量化成果</w:t>
      </w:r>
    </w:p>
    <w:p>
      <w:pPr>
        <w:pStyle w:val="ListBullet"/>
      </w:pPr>
      <w:r>
        <w:rPr>
          <w:rFonts w:ascii="宋体" w:hAnsi="宋体" w:eastAsia="宋体"/>
          <w:sz w:val="22"/>
        </w:rPr>
        <w:t>SQL：如果岗位要求，刷LeetCode SQL题（简单+中等难度50题）</w:t>
      </w:r>
    </w:p>
    <w:p>
      <w:pPr>
        <w:pStyle w:val="ListBullet"/>
      </w:pPr>
      <w:r>
        <w:rPr>
          <w:rFonts w:ascii="宋体" w:hAnsi="宋体" w:eastAsia="宋体"/>
          <w:sz w:val="22"/>
        </w:rPr>
        <w:t>互联网黑话：了解DAU/MAU、留存率、转化率、GMV、LTV、CAC、AARRR模型等基本概念</w:t>
      </w:r>
    </w:p>
    <w:p>
      <w:r>
        <w:br w:type="page"/>
      </w:r>
    </w:p>
    <w:p>
      <w:pPr>
        <w:pStyle w:val="Heading1"/>
      </w:pPr>
      <w:r>
        <w:rPr>
          <w:rFonts w:ascii="黑体" w:hAnsi="黑体" w:eastAsia="黑体"/>
          <w:color w:val="000000"/>
        </w:rPr>
        <w:t>第五篇：央国企类</w:t>
      </w:r>
    </w:p>
    <w:p>
      <w:r>
        <w:rPr>
          <w:rFonts w:ascii="宋体" w:hAnsi="宋体" w:eastAsia="宋体"/>
          <w:b/>
          <w:sz w:val="22"/>
        </w:rPr>
        <w:t>代表企业：国家电网、中石油、中石化、中建、中粮、中储粮、各省属国企等。流程规范，笔试占比大，重视稳定性。</w:t>
      </w:r>
    </w:p>
    <w:p>
      <w:pPr>
        <w:pStyle w:val="Heading2"/>
      </w:pPr>
      <w:r>
        <w:rPr>
          <w:rFonts w:ascii="黑体" w:hAnsi="黑体" w:eastAsia="黑体"/>
          <w:color w:val="000000"/>
        </w:rPr>
        <w:t>一、笔试题型</w:t>
      </w:r>
    </w:p>
    <w:p>
      <w:pPr>
        <w:pStyle w:val="Heading3"/>
      </w:pPr>
      <w:r>
        <w:rPr>
          <w:rFonts w:ascii="黑体" w:hAnsi="黑体" w:eastAsia="黑体"/>
          <w:color w:val="000000"/>
        </w:rPr>
        <w:t>1.1 行测（必考，占比最大）</w:t>
      </w:r>
    </w:p>
    <w:p>
      <w:pPr>
        <w:pStyle w:val="ListBullet"/>
      </w:pPr>
      <w:r>
        <w:rPr>
          <w:rFonts w:ascii="宋体" w:hAnsi="宋体" w:eastAsia="宋体"/>
          <w:sz w:val="22"/>
        </w:rPr>
        <w:t>内容同第一篇，但题量更大（通常100-120题），时间120分钟</w:t>
      </w:r>
    </w:p>
    <w:p>
      <w:pPr>
        <w:pStyle w:val="ListBullet"/>
      </w:pPr>
      <w:r>
        <w:rPr>
          <w:rFonts w:ascii="宋体" w:hAnsi="宋体" w:eastAsia="宋体"/>
          <w:sz w:val="22"/>
        </w:rPr>
        <w:t>难度接近公务员省考，比企业行测难</w:t>
      </w:r>
    </w:p>
    <w:p>
      <w:pPr>
        <w:pStyle w:val="ListBullet"/>
      </w:pPr>
      <w:r>
        <w:rPr>
          <w:rFonts w:ascii="宋体" w:hAnsi="宋体" w:eastAsia="宋体"/>
          <w:sz w:val="22"/>
        </w:rPr>
        <w:t>部分企业（如国家电网）有专门的"综合能力测试"，包含行测+企业文化+电力能源知识</w:t>
      </w:r>
    </w:p>
    <w:p>
      <w:pPr>
        <w:pStyle w:val="Heading3"/>
      </w:pPr>
      <w:r>
        <w:rPr>
          <w:rFonts w:ascii="黑体" w:hAnsi="黑体" w:eastAsia="黑体"/>
          <w:color w:val="000000"/>
        </w:rPr>
        <w:t>1.2 专业知识（部分企业考）</w:t>
      </w:r>
    </w:p>
    <w:p>
      <w:pPr>
        <w:pStyle w:val="ListBullet"/>
      </w:pPr>
      <w:r>
        <w:rPr>
          <w:rFonts w:ascii="宋体" w:hAnsi="宋体" w:eastAsia="宋体"/>
          <w:sz w:val="22"/>
        </w:rPr>
        <w:t>按岗位分类：管理类、财会类、计算机类、电气类等</w:t>
      </w:r>
    </w:p>
    <w:p>
      <w:pPr>
        <w:pStyle w:val="ListBullet"/>
      </w:pPr>
      <w:r>
        <w:rPr>
          <w:rFonts w:ascii="宋体" w:hAnsi="宋体" w:eastAsia="宋体"/>
          <w:sz w:val="22"/>
        </w:rPr>
        <w:t>管理类考：管理学、市场营销、人力资源、行政管理、公文写作</w:t>
      </w:r>
    </w:p>
    <w:p>
      <w:pPr>
        <w:pStyle w:val="ListBullet"/>
      </w:pPr>
      <w:r>
        <w:rPr>
          <w:rFonts w:ascii="宋体" w:hAnsi="宋体" w:eastAsia="宋体"/>
          <w:sz w:val="22"/>
        </w:rPr>
        <w:t>供应链/物流相关可能考：物流管理、采购管理、仓储管理基础知识</w:t>
      </w:r>
    </w:p>
    <w:p>
      <w:pPr>
        <w:pStyle w:val="ListBullet"/>
      </w:pPr>
      <w:r>
        <w:rPr>
          <w:rFonts w:ascii="宋体" w:hAnsi="宋体" w:eastAsia="宋体"/>
          <w:sz w:val="22"/>
        </w:rPr>
        <w:t>题型：单选、多选、判断，部分有简答/论述</w:t>
      </w:r>
    </w:p>
    <w:p>
      <w:pPr>
        <w:pStyle w:val="Heading3"/>
      </w:pPr>
      <w:r>
        <w:rPr>
          <w:rFonts w:ascii="黑体" w:hAnsi="黑体" w:eastAsia="黑体"/>
          <w:color w:val="000000"/>
        </w:rPr>
        <w:t>1.3 申论/写作（部分企业考）</w:t>
      </w:r>
    </w:p>
    <w:p>
      <w:pPr>
        <w:pStyle w:val="ListBullet"/>
      </w:pPr>
      <w:r>
        <w:rPr>
          <w:rFonts w:ascii="宋体" w:hAnsi="宋体" w:eastAsia="宋体"/>
          <w:sz w:val="22"/>
        </w:rPr>
        <w:t>给一段材料，写一篇800-1000字议论文</w:t>
      </w:r>
    </w:p>
    <w:p>
      <w:pPr>
        <w:pStyle w:val="ListBullet"/>
      </w:pPr>
      <w:r>
        <w:rPr>
          <w:rFonts w:ascii="宋体" w:hAnsi="宋体" w:eastAsia="宋体"/>
          <w:sz w:val="22"/>
        </w:rPr>
        <w:t>主题通常与国企改革、企业管理、青年责任、行业发展相关</w:t>
      </w:r>
    </w:p>
    <w:p>
      <w:pPr>
        <w:pStyle w:val="ListBullet"/>
      </w:pPr>
      <w:r>
        <w:rPr>
          <w:rFonts w:ascii="宋体" w:hAnsi="宋体" w:eastAsia="宋体"/>
          <w:sz w:val="22"/>
        </w:rPr>
        <w:t>考察：文字表达能力、逻辑思维、政治素养</w:t>
      </w:r>
    </w:p>
    <w:p>
      <w:pPr>
        <w:pStyle w:val="ListBullet"/>
      </w:pPr>
      <w:r>
        <w:rPr>
          <w:rFonts w:ascii="宋体" w:hAnsi="宋体" w:eastAsia="宋体"/>
          <w:sz w:val="22"/>
        </w:rPr>
        <w:t>备考：学习申论写作结构（总分总、是什么为什么怎么办），积累素材和金句</w:t>
      </w:r>
    </w:p>
    <w:p>
      <w:pPr>
        <w:pStyle w:val="Heading3"/>
      </w:pPr>
      <w:r>
        <w:rPr>
          <w:rFonts w:ascii="黑体" w:hAnsi="黑体" w:eastAsia="黑体"/>
          <w:color w:val="000000"/>
        </w:rPr>
        <w:t>1.4 企业文化/行业知识</w:t>
      </w:r>
    </w:p>
    <w:p>
      <w:pPr>
        <w:pStyle w:val="ListBullet"/>
      </w:pPr>
      <w:r>
        <w:rPr>
          <w:rFonts w:ascii="宋体" w:hAnsi="宋体" w:eastAsia="宋体"/>
          <w:sz w:val="22"/>
        </w:rPr>
        <w:t>企业使命、愿景、价值观、发展历程、重大项目</w:t>
      </w:r>
    </w:p>
    <w:p>
      <w:pPr>
        <w:pStyle w:val="ListBullet"/>
      </w:pPr>
      <w:r>
        <w:rPr>
          <w:rFonts w:ascii="宋体" w:hAnsi="宋体" w:eastAsia="宋体"/>
          <w:sz w:val="22"/>
        </w:rPr>
        <w:t>行业政策、最新动态、"十四五"规划相关内容</w:t>
      </w:r>
    </w:p>
    <w:p>
      <w:pPr>
        <w:pStyle w:val="ListBullet"/>
      </w:pPr>
      <w:r>
        <w:rPr>
          <w:rFonts w:ascii="宋体" w:hAnsi="宋体" w:eastAsia="宋体"/>
          <w:sz w:val="22"/>
        </w:rPr>
        <w:t>考前必须看目标企业官网的"关于我们"和新闻动态</w:t>
      </w:r>
    </w:p>
    <w:p>
      <w:pPr>
        <w:pStyle w:val="Heading3"/>
      </w:pPr>
      <w:r>
        <w:rPr>
          <w:rFonts w:ascii="黑体" w:hAnsi="黑体" w:eastAsia="黑体"/>
          <w:color w:val="000000"/>
        </w:rPr>
        <w:t>1.5 性格测试</w:t>
      </w:r>
    </w:p>
    <w:p>
      <w:pPr>
        <w:pStyle w:val="ListBullet"/>
      </w:pPr>
      <w:r>
        <w:rPr>
          <w:rFonts w:ascii="宋体" w:hAnsi="宋体" w:eastAsia="宋体"/>
          <w:sz w:val="22"/>
        </w:rPr>
        <w:t>央国企性格测试偏好：稳定、踏实、有责任心、服从性、团队合作</w:t>
      </w:r>
    </w:p>
    <w:p>
      <w:pPr>
        <w:pStyle w:val="ListBullet"/>
      </w:pPr>
      <w:r>
        <w:rPr>
          <w:rFonts w:ascii="宋体" w:hAnsi="宋体" w:eastAsia="宋体"/>
          <w:sz w:val="22"/>
        </w:rPr>
        <w:t>避免选择过于激进、过于创新、喜欢挑战权威的选项</w:t>
      </w:r>
    </w:p>
    <w:p>
      <w:pPr>
        <w:pStyle w:val="ListBullet"/>
      </w:pPr>
      <w:r>
        <w:rPr>
          <w:rFonts w:ascii="宋体" w:hAnsi="宋体" w:eastAsia="宋体"/>
          <w:sz w:val="22"/>
        </w:rPr>
        <w:t>突出"可靠""稳重""有集体意识"</w:t>
      </w:r>
    </w:p>
    <w:p>
      <w:pPr>
        <w:pStyle w:val="Heading2"/>
      </w:pPr>
      <w:r>
        <w:rPr>
          <w:rFonts w:ascii="黑体" w:hAnsi="黑体" w:eastAsia="黑体"/>
          <w:color w:val="000000"/>
        </w:rPr>
        <w:t>二、面试题型</w:t>
      </w:r>
    </w:p>
    <w:p>
      <w:pPr>
        <w:pStyle w:val="Heading3"/>
      </w:pPr>
      <w:r>
        <w:rPr>
          <w:rFonts w:ascii="黑体" w:hAnsi="黑体" w:eastAsia="黑体"/>
          <w:color w:val="000000"/>
        </w:rPr>
        <w:t>2.1 典型流程</w:t>
      </w:r>
    </w:p>
    <w:p>
      <w:pPr>
        <w:pStyle w:val="ListBullet"/>
      </w:pPr>
      <w:r>
        <w:rPr>
          <w:rFonts w:ascii="宋体" w:hAnsi="宋体" w:eastAsia="宋体"/>
          <w:sz w:val="22"/>
        </w:rPr>
        <w:t>笔试→资格复审→一面（半结构化）→二面（半结构化/无领导）→体检→政审→Offer</w:t>
      </w:r>
    </w:p>
    <w:p>
      <w:pPr>
        <w:pStyle w:val="ListBullet"/>
      </w:pPr>
      <w:r>
        <w:rPr>
          <w:rFonts w:ascii="宋体" w:hAnsi="宋体" w:eastAsia="宋体"/>
          <w:sz w:val="22"/>
        </w:rPr>
        <w:t>面试通常比较规范，多对一（3-5个面试官），问题相对固定</w:t>
      </w:r>
    </w:p>
    <w:p>
      <w:pPr>
        <w:pStyle w:val="Heading3"/>
      </w:pPr>
      <w:r>
        <w:rPr>
          <w:rFonts w:ascii="黑体" w:hAnsi="黑体" w:eastAsia="黑体"/>
          <w:color w:val="000000"/>
        </w:rPr>
        <w:t>2.2 半结构化面试高频题</w:t>
      </w:r>
    </w:p>
    <w:p>
      <w:pPr>
        <w:pStyle w:val="ListBullet"/>
      </w:pPr>
      <w:r>
        <w:rPr>
          <w:rFonts w:ascii="宋体" w:hAnsi="宋体" w:eastAsia="宋体"/>
          <w:sz w:val="22"/>
        </w:rPr>
        <w:t>自我介绍（3分钟版本，突出学习成绩、学生工作、实习）</w:t>
      </w:r>
    </w:p>
    <w:p>
      <w:pPr>
        <w:pStyle w:val="ListBullet"/>
      </w:pPr>
      <w:r>
        <w:rPr>
          <w:rFonts w:ascii="宋体" w:hAnsi="宋体" w:eastAsia="宋体"/>
          <w:sz w:val="22"/>
        </w:rPr>
        <w:t>为什么选择我们公司/这个岗位？（突出稳定性和匹配度）</w:t>
      </w:r>
    </w:p>
    <w:p>
      <w:pPr>
        <w:pStyle w:val="ListBullet"/>
      </w:pPr>
      <w:r>
        <w:rPr>
          <w:rFonts w:ascii="宋体" w:hAnsi="宋体" w:eastAsia="宋体"/>
          <w:sz w:val="22"/>
        </w:rPr>
        <w:t>你的优点和缺点？（优点要具体，缺点要"无伤大雅"且有改进）</w:t>
      </w:r>
    </w:p>
    <w:p>
      <w:pPr>
        <w:pStyle w:val="ListBullet"/>
      </w:pPr>
      <w:r>
        <w:rPr>
          <w:rFonts w:ascii="宋体" w:hAnsi="宋体" w:eastAsia="宋体"/>
          <w:sz w:val="22"/>
        </w:rPr>
        <w:t>介绍一下你的家庭情况？（央国企常问，了解背景和稳定性）</w:t>
      </w:r>
    </w:p>
    <w:p>
      <w:pPr>
        <w:pStyle w:val="ListBullet"/>
      </w:pPr>
      <w:r>
        <w:rPr>
          <w:rFonts w:ascii="宋体" w:hAnsi="宋体" w:eastAsia="宋体"/>
          <w:sz w:val="22"/>
        </w:rPr>
        <w:t>能接受去基层/外地工作吗？（必须说能，这是态度问题）</w:t>
      </w:r>
    </w:p>
    <w:p>
      <w:pPr>
        <w:pStyle w:val="ListBullet"/>
      </w:pPr>
      <w:r>
        <w:rPr>
          <w:rFonts w:ascii="宋体" w:hAnsi="宋体" w:eastAsia="宋体"/>
          <w:sz w:val="22"/>
        </w:rPr>
        <w:t>你对薪资有什么期望？（说"按照公司薪酬体系即可"，不要报具体数字）</w:t>
      </w:r>
    </w:p>
    <w:p>
      <w:pPr>
        <w:pStyle w:val="ListBullet"/>
      </w:pPr>
      <w:r>
        <w:rPr>
          <w:rFonts w:ascii="宋体" w:hAnsi="宋体" w:eastAsia="宋体"/>
          <w:sz w:val="22"/>
        </w:rPr>
        <w:t>你的职业规划是什么？（突出稳定性和长期发展，不要说"几年后跳槽"）</w:t>
      </w:r>
    </w:p>
    <w:p>
      <w:pPr>
        <w:pStyle w:val="ListBullet"/>
      </w:pPr>
      <w:r>
        <w:rPr>
          <w:rFonts w:ascii="宋体" w:hAnsi="宋体" w:eastAsia="宋体"/>
          <w:sz w:val="22"/>
        </w:rPr>
        <w:t>你怎么看待加班？（"年轻人多锻炼是应该的，我可以接受"）</w:t>
      </w:r>
    </w:p>
    <w:p>
      <w:pPr>
        <w:pStyle w:val="ListBullet"/>
      </w:pPr>
      <w:r>
        <w:rPr>
          <w:rFonts w:ascii="宋体" w:hAnsi="宋体" w:eastAsia="宋体"/>
          <w:sz w:val="22"/>
        </w:rPr>
        <w:t>如果领导安排的工作你觉得不合理，你怎么办？（先执行再沟通，体现服从性）</w:t>
      </w:r>
    </w:p>
    <w:p>
      <w:pPr>
        <w:pStyle w:val="ListBullet"/>
      </w:pPr>
      <w:r>
        <w:rPr>
          <w:rFonts w:ascii="宋体" w:hAnsi="宋体" w:eastAsia="宋体"/>
          <w:sz w:val="22"/>
        </w:rPr>
        <w:t>你有什么特长/爱好？（文体特长加分，国企重视企业文化活动）</w:t>
      </w:r>
    </w:p>
    <w:p>
      <w:pPr>
        <w:pStyle w:val="Heading3"/>
      </w:pPr>
      <w:r>
        <w:rPr>
          <w:rFonts w:ascii="黑体" w:hAnsi="黑体" w:eastAsia="黑体"/>
          <w:color w:val="000000"/>
        </w:rPr>
        <w:t>2.3 专业知识题</w:t>
      </w:r>
    </w:p>
    <w:p>
      <w:pPr>
        <w:pStyle w:val="ListBullet"/>
      </w:pPr>
      <w:r>
        <w:rPr>
          <w:rFonts w:ascii="宋体" w:hAnsi="宋体" w:eastAsia="宋体"/>
          <w:sz w:val="22"/>
        </w:rPr>
        <w:t>管理学基础：管理的四大职能（计划、组织、领导、控制）</w:t>
      </w:r>
    </w:p>
    <w:p>
      <w:pPr>
        <w:pStyle w:val="ListBullet"/>
      </w:pPr>
      <w:r>
        <w:rPr>
          <w:rFonts w:ascii="宋体" w:hAnsi="宋体" w:eastAsia="宋体"/>
          <w:sz w:val="22"/>
        </w:rPr>
        <w:t>组织行为学：激励理论（马斯洛需求层次、赫茨伯格双因素、公平理论）</w:t>
      </w:r>
    </w:p>
    <w:p>
      <w:pPr>
        <w:pStyle w:val="ListBullet"/>
      </w:pPr>
      <w:r>
        <w:rPr>
          <w:rFonts w:ascii="宋体" w:hAnsi="宋体" w:eastAsia="宋体"/>
          <w:sz w:val="22"/>
        </w:rPr>
        <w:t>供应链/物流：基本概念（同第二篇，但深度要求较低）</w:t>
      </w:r>
    </w:p>
    <w:p>
      <w:pPr>
        <w:pStyle w:val="ListBullet"/>
      </w:pPr>
      <w:r>
        <w:rPr>
          <w:rFonts w:ascii="宋体" w:hAnsi="宋体" w:eastAsia="宋体"/>
          <w:sz w:val="22"/>
        </w:rPr>
        <w:t>公文写作：通知、报告、请示的格式和写法（部分岗位考）</w:t>
      </w:r>
    </w:p>
    <w:p>
      <w:pPr>
        <w:pStyle w:val="Heading3"/>
      </w:pPr>
      <w:r>
        <w:rPr>
          <w:rFonts w:ascii="黑体" w:hAnsi="黑体" w:eastAsia="黑体"/>
          <w:color w:val="000000"/>
        </w:rPr>
        <w:t>2.4 无领导小组讨论（部分企业）</w:t>
      </w:r>
    </w:p>
    <w:p>
      <w:pPr>
        <w:pStyle w:val="ListBullet"/>
      </w:pPr>
      <w:r>
        <w:rPr>
          <w:rFonts w:ascii="宋体" w:hAnsi="宋体" w:eastAsia="宋体"/>
          <w:sz w:val="22"/>
        </w:rPr>
        <w:t>题目偏管理类和综合类，如"如何提升员工满意度""国企如何创新"</w:t>
      </w:r>
    </w:p>
    <w:p>
      <w:pPr>
        <w:pStyle w:val="ListBullet"/>
      </w:pPr>
      <w:r>
        <w:rPr>
          <w:rFonts w:ascii="宋体" w:hAnsi="宋体" w:eastAsia="宋体"/>
          <w:sz w:val="22"/>
        </w:rPr>
        <w:t>评分标准与快消类似，但更看重团队合作和稳重表达</w:t>
      </w:r>
    </w:p>
    <w:p>
      <w:pPr>
        <w:pStyle w:val="ListBullet"/>
      </w:pPr>
      <w:r>
        <w:rPr>
          <w:rFonts w:ascii="宋体" w:hAnsi="宋体" w:eastAsia="宋体"/>
          <w:sz w:val="22"/>
        </w:rPr>
        <w:t>不要太强势，也不要不说话，适度参与+有逻辑的发言即可</w:t>
      </w:r>
    </w:p>
    <w:p>
      <w:pPr>
        <w:pStyle w:val="Heading2"/>
      </w:pPr>
      <w:r>
        <w:rPr>
          <w:rFonts w:ascii="黑体" w:hAnsi="黑体" w:eastAsia="黑体"/>
          <w:color w:val="000000"/>
        </w:rPr>
        <w:t>三、备考建议</w:t>
      </w:r>
    </w:p>
    <w:p>
      <w:pPr>
        <w:pStyle w:val="ListBullet"/>
      </w:pPr>
      <w:r>
        <w:rPr>
          <w:rFonts w:ascii="宋体" w:hAnsi="宋体" w:eastAsia="宋体"/>
          <w:sz w:val="22"/>
        </w:rPr>
        <w:t>行测：按公务员考试标准准备，刷国考/省考真题</w:t>
      </w:r>
    </w:p>
    <w:p>
      <w:pPr>
        <w:pStyle w:val="ListBullet"/>
      </w:pPr>
      <w:r>
        <w:rPr>
          <w:rFonts w:ascii="宋体" w:hAnsi="宋体" w:eastAsia="宋体"/>
          <w:sz w:val="22"/>
        </w:rPr>
        <w:t>申论：学习写作框架，每周练1-2篇</w:t>
      </w:r>
    </w:p>
    <w:p>
      <w:pPr>
        <w:pStyle w:val="ListBullet"/>
      </w:pPr>
      <w:r>
        <w:rPr>
          <w:rFonts w:ascii="宋体" w:hAnsi="宋体" w:eastAsia="宋体"/>
          <w:sz w:val="22"/>
        </w:rPr>
        <w:t>企业知识：官网+百度百科+近期新闻，背下来</w:t>
      </w:r>
    </w:p>
    <w:p>
      <w:pPr>
        <w:pStyle w:val="ListBullet"/>
      </w:pPr>
      <w:r>
        <w:rPr>
          <w:rFonts w:ascii="宋体" w:hAnsi="宋体" w:eastAsia="宋体"/>
          <w:sz w:val="22"/>
        </w:rPr>
        <w:t>面试：着装正式（西装），态度谦虚稳重，表达对企业的认同和长期发展意愿</w:t>
      </w:r>
    </w:p>
    <w:p>
      <w:pPr>
        <w:pStyle w:val="ListBullet"/>
      </w:pPr>
      <w:r>
        <w:rPr>
          <w:rFonts w:ascii="宋体" w:hAnsi="宋体" w:eastAsia="宋体"/>
          <w:sz w:val="22"/>
        </w:rPr>
        <w:t>政审：提前确认自己和直系亲属无违法犯罪记录</w:t>
      </w:r>
    </w:p>
    <w:p>
      <w:r>
        <w:br w:type="page"/>
      </w:r>
    </w:p>
    <w:p>
      <w:pPr>
        <w:pStyle w:val="Heading1"/>
      </w:pPr>
      <w:r>
        <w:rPr>
          <w:rFonts w:ascii="黑体" w:hAnsi="黑体" w:eastAsia="黑体"/>
          <w:color w:val="000000"/>
        </w:rPr>
        <w:t>第六篇：银行/金融类</w:t>
      </w:r>
    </w:p>
    <w:p>
      <w:r>
        <w:rPr>
          <w:rFonts w:ascii="宋体" w:hAnsi="宋体" w:eastAsia="宋体"/>
          <w:b/>
          <w:sz w:val="22"/>
        </w:rPr>
        <w:t>代表企业：国有六大行、股份制银行、城商行、证券公司、保险公司等。笔试内容多，对专业知识有要求。</w:t>
      </w:r>
    </w:p>
    <w:p>
      <w:pPr>
        <w:pStyle w:val="Heading2"/>
      </w:pPr>
      <w:r>
        <w:rPr>
          <w:rFonts w:ascii="黑体" w:hAnsi="黑体" w:eastAsia="黑体"/>
          <w:color w:val="000000"/>
        </w:rPr>
        <w:t>一、笔试题型</w:t>
      </w:r>
    </w:p>
    <w:p>
      <w:pPr>
        <w:pStyle w:val="Heading3"/>
      </w:pPr>
      <w:r>
        <w:rPr>
          <w:rFonts w:ascii="黑体" w:hAnsi="黑体" w:eastAsia="黑体"/>
          <w:color w:val="000000"/>
        </w:rPr>
        <w:t>1.1 行测（必考）</w:t>
      </w:r>
    </w:p>
    <w:p>
      <w:pPr>
        <w:pStyle w:val="ListBullet"/>
      </w:pPr>
      <w:r>
        <w:rPr>
          <w:rFonts w:ascii="宋体" w:hAnsi="宋体" w:eastAsia="宋体"/>
          <w:sz w:val="22"/>
        </w:rPr>
        <w:t>内容同第一篇，题量大（通常100题左右），时间紧</w:t>
      </w:r>
    </w:p>
    <w:p>
      <w:pPr>
        <w:pStyle w:val="ListBullet"/>
      </w:pPr>
      <w:r>
        <w:rPr>
          <w:rFonts w:ascii="宋体" w:hAnsi="宋体" w:eastAsia="宋体"/>
          <w:sz w:val="22"/>
        </w:rPr>
        <w:t>银行行测难度中等，资料分析和数量关系占比大</w:t>
      </w:r>
    </w:p>
    <w:p>
      <w:pPr>
        <w:pStyle w:val="Heading3"/>
      </w:pPr>
      <w:r>
        <w:rPr>
          <w:rFonts w:ascii="黑体" w:hAnsi="黑体" w:eastAsia="黑体"/>
          <w:color w:val="000000"/>
        </w:rPr>
        <w:t>1.2 综合知识（必考，银行特色）</w:t>
      </w:r>
    </w:p>
    <w:p>
      <w:pPr>
        <w:pStyle w:val="ListBullet"/>
      </w:pPr>
      <w:r>
        <w:rPr>
          <w:rFonts w:ascii="宋体" w:hAnsi="宋体" w:eastAsia="宋体"/>
          <w:sz w:val="22"/>
        </w:rPr>
        <w:t>经济金融：宏观经济学（GDP、CPI、货币政策、财政政策）、微观经济学（供需、弹性）、货币银行学（利率、汇率、存款准备金）</w:t>
      </w:r>
    </w:p>
    <w:p>
      <w:pPr>
        <w:pStyle w:val="ListBullet"/>
      </w:pPr>
      <w:r>
        <w:rPr>
          <w:rFonts w:ascii="宋体" w:hAnsi="宋体" w:eastAsia="宋体"/>
          <w:sz w:val="22"/>
        </w:rPr>
        <w:t>银行业务：资产业务、负债业务、中间业务、风险管理</w:t>
      </w:r>
    </w:p>
    <w:p>
      <w:pPr>
        <w:pStyle w:val="ListBullet"/>
      </w:pPr>
      <w:r>
        <w:rPr>
          <w:rFonts w:ascii="宋体" w:hAnsi="宋体" w:eastAsia="宋体"/>
          <w:sz w:val="22"/>
        </w:rPr>
        <w:t>会计基础：会计等式、财务报表、基本会计科目</w:t>
      </w:r>
    </w:p>
    <w:p>
      <w:pPr>
        <w:pStyle w:val="ListBullet"/>
      </w:pPr>
      <w:r>
        <w:rPr>
          <w:rFonts w:ascii="宋体" w:hAnsi="宋体" w:eastAsia="宋体"/>
          <w:sz w:val="22"/>
        </w:rPr>
        <w:t>法律：商业银行法、合同法、劳动法基础</w:t>
      </w:r>
    </w:p>
    <w:p>
      <w:pPr>
        <w:pStyle w:val="ListBullet"/>
      </w:pPr>
      <w:r>
        <w:rPr>
          <w:rFonts w:ascii="宋体" w:hAnsi="宋体" w:eastAsia="宋体"/>
          <w:sz w:val="22"/>
        </w:rPr>
        <w:t>计算机：计算机基础、信息安全（题量少）</w:t>
      </w:r>
    </w:p>
    <w:p>
      <w:pPr>
        <w:pStyle w:val="ListBullet"/>
      </w:pPr>
      <w:r>
        <w:rPr>
          <w:rFonts w:ascii="宋体" w:hAnsi="宋体" w:eastAsia="宋体"/>
          <w:sz w:val="22"/>
        </w:rPr>
        <w:t>时政：近一年经济金融热点、央行政策、重要会议</w:t>
      </w:r>
    </w:p>
    <w:p>
      <w:pPr>
        <w:pStyle w:val="ListBullet"/>
      </w:pPr>
      <w:r>
        <w:rPr>
          <w:rFonts w:ascii="宋体" w:hAnsi="宋体" w:eastAsia="宋体"/>
          <w:sz w:val="22"/>
        </w:rPr>
        <w:t>题型：单选+多选，多选题少选多选都不得分，是难点</w:t>
      </w:r>
    </w:p>
    <w:p>
      <w:pPr>
        <w:pStyle w:val="Heading3"/>
      </w:pPr>
      <w:r>
        <w:rPr>
          <w:rFonts w:ascii="黑体" w:hAnsi="黑体" w:eastAsia="黑体"/>
          <w:color w:val="000000"/>
        </w:rPr>
        <w:t>1.3 英语（必考）</w:t>
      </w:r>
    </w:p>
    <w:p>
      <w:pPr>
        <w:pStyle w:val="ListBullet"/>
      </w:pPr>
      <w:r>
        <w:rPr>
          <w:rFonts w:ascii="宋体" w:hAnsi="宋体" w:eastAsia="宋体"/>
          <w:sz w:val="22"/>
        </w:rPr>
        <w:t>阅读理解：3-5篇，难度介于四六级之间，偏经济金融主题</w:t>
      </w:r>
    </w:p>
    <w:p>
      <w:pPr>
        <w:pStyle w:val="ListBullet"/>
      </w:pPr>
      <w:r>
        <w:rPr>
          <w:rFonts w:ascii="宋体" w:hAnsi="宋体" w:eastAsia="宋体"/>
          <w:sz w:val="22"/>
        </w:rPr>
        <w:t>完形填空/语法单选：部分银行考</w:t>
      </w:r>
    </w:p>
    <w:p>
      <w:pPr>
        <w:pStyle w:val="ListBullet"/>
      </w:pPr>
      <w:r>
        <w:rPr>
          <w:rFonts w:ascii="宋体" w:hAnsi="宋体" w:eastAsia="宋体"/>
          <w:sz w:val="22"/>
        </w:rPr>
        <w:t>题量：通常20-30题，占比约15-20%</w:t>
      </w:r>
    </w:p>
    <w:p>
      <w:pPr>
        <w:pStyle w:val="Heading3"/>
      </w:pPr>
      <w:r>
        <w:rPr>
          <w:rFonts w:ascii="黑体" w:hAnsi="黑体" w:eastAsia="黑体"/>
          <w:color w:val="000000"/>
        </w:rPr>
        <w:t>1.4 性格测试</w:t>
      </w:r>
    </w:p>
    <w:p>
      <w:pPr>
        <w:pStyle w:val="ListBullet"/>
      </w:pPr>
      <w:r>
        <w:rPr>
          <w:rFonts w:ascii="宋体" w:hAnsi="宋体" w:eastAsia="宋体"/>
          <w:sz w:val="22"/>
        </w:rPr>
        <w:t>银行偏好：细心、严谨、有责任心、抗压能力强、服务意识</w:t>
      </w:r>
    </w:p>
    <w:p>
      <w:pPr>
        <w:pStyle w:val="ListBullet"/>
      </w:pPr>
      <w:r>
        <w:rPr>
          <w:rFonts w:ascii="宋体" w:hAnsi="宋体" w:eastAsia="宋体"/>
          <w:sz w:val="22"/>
        </w:rPr>
        <w:t>避免选择"喜欢冒险""不喜欢重复工作"等选项</w:t>
      </w:r>
    </w:p>
    <w:p>
      <w:pPr>
        <w:pStyle w:val="Heading2"/>
      </w:pPr>
      <w:r>
        <w:rPr>
          <w:rFonts w:ascii="黑体" w:hAnsi="黑体" w:eastAsia="黑体"/>
          <w:color w:val="000000"/>
        </w:rPr>
        <w:t>二、面试题型</w:t>
      </w:r>
    </w:p>
    <w:p>
      <w:pPr>
        <w:pStyle w:val="Heading3"/>
      </w:pPr>
      <w:r>
        <w:rPr>
          <w:rFonts w:ascii="黑体" w:hAnsi="黑体" w:eastAsia="黑体"/>
          <w:color w:val="000000"/>
        </w:rPr>
        <w:t>2.1 典型流程</w:t>
      </w:r>
    </w:p>
    <w:p>
      <w:pPr>
        <w:pStyle w:val="ListBullet"/>
      </w:pPr>
      <w:r>
        <w:rPr>
          <w:rFonts w:ascii="宋体" w:hAnsi="宋体" w:eastAsia="宋体"/>
          <w:sz w:val="22"/>
        </w:rPr>
        <w:t>笔试→一面（无领导+半结构化）→二面（半结构化/专业面）→体检→Offer</w:t>
      </w:r>
    </w:p>
    <w:p>
      <w:pPr>
        <w:pStyle w:val="ListBullet"/>
      </w:pPr>
      <w:r>
        <w:rPr>
          <w:rFonts w:ascii="宋体" w:hAnsi="宋体" w:eastAsia="宋体"/>
          <w:sz w:val="22"/>
        </w:rPr>
        <w:t>银行面试通常一天内完成多个环节</w:t>
      </w:r>
    </w:p>
    <w:p>
      <w:pPr>
        <w:pStyle w:val="Heading3"/>
      </w:pPr>
      <w:r>
        <w:rPr>
          <w:rFonts w:ascii="黑体" w:hAnsi="黑体" w:eastAsia="黑体"/>
          <w:color w:val="000000"/>
        </w:rPr>
        <w:t>2.2 无领导小组讨论</w:t>
      </w:r>
    </w:p>
    <w:p>
      <w:pPr>
        <w:pStyle w:val="ListBullet"/>
      </w:pPr>
      <w:r>
        <w:rPr>
          <w:rFonts w:ascii="宋体" w:hAnsi="宋体" w:eastAsia="宋体"/>
          <w:sz w:val="22"/>
        </w:rPr>
        <w:t>题目偏经济金融和社会热点，如"银行如何应对互联网金融冲击""普惠金融如何落地"</w:t>
      </w:r>
    </w:p>
    <w:p>
      <w:pPr>
        <w:pStyle w:val="ListBullet"/>
      </w:pPr>
      <w:r>
        <w:rPr>
          <w:rFonts w:ascii="宋体" w:hAnsi="宋体" w:eastAsia="宋体"/>
          <w:sz w:val="22"/>
        </w:rPr>
        <w:t>形式和评分同前，但银行更看重表达流畅和逻辑清晰</w:t>
      </w:r>
    </w:p>
    <w:p>
      <w:pPr>
        <w:pStyle w:val="Heading3"/>
      </w:pPr>
      <w:r>
        <w:rPr>
          <w:rFonts w:ascii="黑体" w:hAnsi="黑体" w:eastAsia="黑体"/>
          <w:color w:val="000000"/>
        </w:rPr>
        <w:t>2.3 半结构化高频题</w:t>
      </w:r>
    </w:p>
    <w:p>
      <w:pPr>
        <w:pStyle w:val="ListBullet"/>
      </w:pPr>
      <w:r>
        <w:rPr>
          <w:rFonts w:ascii="宋体" w:hAnsi="宋体" w:eastAsia="宋体"/>
          <w:sz w:val="22"/>
        </w:rPr>
        <w:t>自我介绍（1-3分钟，突出学习能力、实习、学生工作）</w:t>
      </w:r>
    </w:p>
    <w:p>
      <w:pPr>
        <w:pStyle w:val="ListBullet"/>
      </w:pPr>
      <w:r>
        <w:rPr>
          <w:rFonts w:ascii="宋体" w:hAnsi="宋体" w:eastAsia="宋体"/>
          <w:sz w:val="22"/>
        </w:rPr>
        <w:t>为什么选择银行？为什么选择我们银行？</w:t>
      </w:r>
    </w:p>
    <w:p>
      <w:pPr>
        <w:pStyle w:val="ListBullet"/>
      </w:pPr>
      <w:r>
        <w:rPr>
          <w:rFonts w:ascii="宋体" w:hAnsi="宋体" w:eastAsia="宋体"/>
          <w:sz w:val="22"/>
        </w:rPr>
        <w:t>你对银行工作的理解？能接受从柜员/客户经理做起吗？</w:t>
      </w:r>
    </w:p>
    <w:p>
      <w:pPr>
        <w:pStyle w:val="ListBullet"/>
      </w:pPr>
      <w:r>
        <w:rPr>
          <w:rFonts w:ascii="宋体" w:hAnsi="宋体" w:eastAsia="宋体"/>
          <w:sz w:val="22"/>
        </w:rPr>
        <w:t>你的专业是供应链管理，为什么来银行？（准备好转行理由，突出可迁移能力：数据分析、风险意识、细致严谨）</w:t>
      </w:r>
    </w:p>
    <w:p>
      <w:pPr>
        <w:pStyle w:val="ListBullet"/>
      </w:pPr>
      <w:r>
        <w:rPr>
          <w:rFonts w:ascii="宋体" w:hAnsi="宋体" w:eastAsia="宋体"/>
          <w:sz w:val="22"/>
        </w:rPr>
        <w:t>如果客户对你发脾气/投诉，你怎么处理？（服务意识题）</w:t>
      </w:r>
    </w:p>
    <w:p>
      <w:pPr>
        <w:pStyle w:val="ListBullet"/>
      </w:pPr>
      <w:r>
        <w:rPr>
          <w:rFonts w:ascii="宋体" w:hAnsi="宋体" w:eastAsia="宋体"/>
          <w:sz w:val="22"/>
        </w:rPr>
        <w:t>银行工作比较枯燥重复，你能接受吗？</w:t>
      </w:r>
    </w:p>
    <w:p>
      <w:pPr>
        <w:pStyle w:val="ListBullet"/>
      </w:pPr>
      <w:r>
        <w:rPr>
          <w:rFonts w:ascii="宋体" w:hAnsi="宋体" w:eastAsia="宋体"/>
          <w:sz w:val="22"/>
        </w:rPr>
        <w:t>你有资源吗？能拉到存款吗？（客户经理岗常问，诚实回答但表达学习意愿）</w:t>
      </w:r>
    </w:p>
    <w:p>
      <w:pPr>
        <w:pStyle w:val="ListBullet"/>
      </w:pPr>
      <w:r>
        <w:rPr>
          <w:rFonts w:ascii="宋体" w:hAnsi="宋体" w:eastAsia="宋体"/>
          <w:sz w:val="22"/>
        </w:rPr>
        <w:t>职业规划？（突出稳定性，从基层做起，逐步成长）</w:t>
      </w:r>
    </w:p>
    <w:p>
      <w:pPr>
        <w:pStyle w:val="Heading3"/>
      </w:pPr>
      <w:r>
        <w:rPr>
          <w:rFonts w:ascii="黑体" w:hAnsi="黑体" w:eastAsia="黑体"/>
          <w:color w:val="000000"/>
        </w:rPr>
        <w:t>2.4 专业知识高频题</w:t>
      </w:r>
    </w:p>
    <w:p>
      <w:pPr>
        <w:pStyle w:val="ListBullet"/>
      </w:pPr>
      <w:r>
        <w:rPr>
          <w:rFonts w:ascii="宋体" w:hAnsi="宋体" w:eastAsia="宋体"/>
          <w:sz w:val="22"/>
        </w:rPr>
        <w:t>什么是存款准备金率？央行降准有什么影响？</w:t>
      </w:r>
    </w:p>
    <w:p>
      <w:pPr>
        <w:pStyle w:val="ListBullet"/>
      </w:pPr>
      <w:r>
        <w:rPr>
          <w:rFonts w:ascii="宋体" w:hAnsi="宋体" w:eastAsia="宋体"/>
          <w:sz w:val="22"/>
        </w:rPr>
        <w:t>利率和汇率的关系？</w:t>
      </w:r>
    </w:p>
    <w:p>
      <w:pPr>
        <w:pStyle w:val="ListBullet"/>
      </w:pPr>
      <w:r>
        <w:rPr>
          <w:rFonts w:ascii="宋体" w:hAnsi="宋体" w:eastAsia="宋体"/>
          <w:sz w:val="22"/>
        </w:rPr>
        <w:t>什么是通货膨胀？如何衡量？</w:t>
      </w:r>
    </w:p>
    <w:p>
      <w:pPr>
        <w:pStyle w:val="ListBullet"/>
      </w:pPr>
      <w:r>
        <w:rPr>
          <w:rFonts w:ascii="宋体" w:hAnsi="宋体" w:eastAsia="宋体"/>
          <w:sz w:val="22"/>
        </w:rPr>
        <w:t>商业银行的主要风险有哪些？（信用风险、市场风险、操作风险、流动性风险）</w:t>
      </w:r>
    </w:p>
    <w:p>
      <w:pPr>
        <w:pStyle w:val="ListBullet"/>
      </w:pPr>
      <w:r>
        <w:rPr>
          <w:rFonts w:ascii="宋体" w:hAnsi="宋体" w:eastAsia="宋体"/>
          <w:sz w:val="22"/>
        </w:rPr>
        <w:t>什么是LPR？和基准利率的区别？</w:t>
      </w:r>
    </w:p>
    <w:p>
      <w:pPr>
        <w:pStyle w:val="ListBullet"/>
      </w:pPr>
      <w:r>
        <w:rPr>
          <w:rFonts w:ascii="宋体" w:hAnsi="宋体" w:eastAsia="宋体"/>
          <w:sz w:val="22"/>
        </w:rPr>
        <w:t>你怎么看待数字人民币？</w:t>
      </w:r>
    </w:p>
    <w:p>
      <w:pPr>
        <w:pStyle w:val="ListBullet"/>
      </w:pPr>
      <w:r>
        <w:rPr>
          <w:rFonts w:ascii="宋体" w:hAnsi="宋体" w:eastAsia="宋体"/>
          <w:sz w:val="22"/>
        </w:rPr>
        <w:t>银行的中间业务有哪些？</w:t>
      </w:r>
    </w:p>
    <w:p>
      <w:pPr>
        <w:pStyle w:val="Heading2"/>
      </w:pPr>
      <w:r>
        <w:rPr>
          <w:rFonts w:ascii="黑体" w:hAnsi="黑体" w:eastAsia="黑体"/>
          <w:color w:val="000000"/>
        </w:rPr>
        <w:t>三、备考建议</w:t>
      </w:r>
    </w:p>
    <w:p>
      <w:pPr>
        <w:pStyle w:val="ListBullet"/>
      </w:pPr>
      <w:r>
        <w:rPr>
          <w:rFonts w:ascii="宋体" w:hAnsi="宋体" w:eastAsia="宋体"/>
          <w:sz w:val="22"/>
        </w:rPr>
        <w:t>综合知识：看《银行招聘考试一本通》，重点突破经济金融和会计</w:t>
      </w:r>
    </w:p>
    <w:p>
      <w:pPr>
        <w:pStyle w:val="ListBullet"/>
      </w:pPr>
      <w:r>
        <w:rPr>
          <w:rFonts w:ascii="宋体" w:hAnsi="宋体" w:eastAsia="宋体"/>
          <w:sz w:val="22"/>
        </w:rPr>
        <w:t>英语：保持四六级水平，每天做2篇阅读保持手感</w:t>
      </w:r>
    </w:p>
    <w:p>
      <w:pPr>
        <w:pStyle w:val="ListBullet"/>
      </w:pPr>
      <w:r>
        <w:rPr>
          <w:rFonts w:ascii="宋体" w:hAnsi="宋体" w:eastAsia="宋体"/>
          <w:sz w:val="22"/>
        </w:rPr>
        <w:t>时政：关注央行官网、金融时报，了解近一年重大经济政策</w:t>
      </w:r>
    </w:p>
    <w:p>
      <w:pPr>
        <w:pStyle w:val="ListBullet"/>
      </w:pPr>
      <w:r>
        <w:rPr>
          <w:rFonts w:ascii="宋体" w:hAnsi="宋体" w:eastAsia="宋体"/>
          <w:sz w:val="22"/>
        </w:rPr>
        <w:t>面试：准备好"为什么来银行"的回答，突出稳定性和服务意识</w:t>
      </w:r>
    </w:p>
    <w:p>
      <w:r>
        <w:br w:type="page"/>
      </w:r>
    </w:p>
    <w:p>
      <w:pPr>
        <w:pStyle w:val="Heading1"/>
      </w:pPr>
      <w:r>
        <w:rPr>
          <w:rFonts w:ascii="黑体" w:hAnsi="黑体" w:eastAsia="黑体"/>
          <w:color w:val="000000"/>
        </w:rPr>
        <w:t>第七篇：面试通用方法论</w:t>
      </w:r>
    </w:p>
    <w:p>
      <w:pPr>
        <w:pStyle w:val="Heading2"/>
      </w:pPr>
      <w:r>
        <w:rPr>
          <w:rFonts w:ascii="黑体" w:hAnsi="黑体" w:eastAsia="黑体"/>
          <w:color w:val="000000"/>
        </w:rPr>
        <w:t>一、STAR法则（行为面试万能公式）</w:t>
      </w:r>
    </w:p>
    <w:p>
      <w:r>
        <w:rPr>
          <w:rFonts w:ascii="宋体" w:hAnsi="宋体" w:eastAsia="宋体"/>
          <w:b/>
          <w:sz w:val="22"/>
        </w:rPr>
        <w:t>所有行为面试题都用STAR法则回答，结构清晰、有细节、有结果。</w:t>
      </w:r>
    </w:p>
    <w:p>
      <w:pPr>
        <w:pStyle w:val="ListBullet"/>
      </w:pPr>
      <w:r>
        <w:rPr>
          <w:rFonts w:ascii="宋体" w:hAnsi="宋体" w:eastAsia="宋体"/>
          <w:sz w:val="22"/>
        </w:rPr>
        <w:t>S (Situation) 情境：事情发生的背景和情况（1-2句，不要太长）</w:t>
      </w:r>
    </w:p>
    <w:p>
      <w:pPr>
        <w:pStyle w:val="ListBullet"/>
      </w:pPr>
      <w:r>
        <w:rPr>
          <w:rFonts w:ascii="宋体" w:hAnsi="宋体" w:eastAsia="宋体"/>
          <w:sz w:val="22"/>
        </w:rPr>
        <w:t>T (Task) 任务：你需要完成什么任务/目标（1句）</w:t>
      </w:r>
    </w:p>
    <w:p>
      <w:pPr>
        <w:pStyle w:val="ListBullet"/>
      </w:pPr>
      <w:r>
        <w:rPr>
          <w:rFonts w:ascii="宋体" w:hAnsi="宋体" w:eastAsia="宋体"/>
          <w:sz w:val="22"/>
        </w:rPr>
        <w:t>A (Action) 行动：你具体做了什么（重点，占60%篇幅，分点说，突出"我"做了什么而非"我们"）</w:t>
      </w:r>
    </w:p>
    <w:p>
      <w:pPr>
        <w:pStyle w:val="ListBullet"/>
      </w:pPr>
      <w:r>
        <w:rPr>
          <w:rFonts w:ascii="宋体" w:hAnsi="宋体" w:eastAsia="宋体"/>
          <w:sz w:val="22"/>
        </w:rPr>
        <w:t>R (Result) 结果：最终成果，尽量量化（数据、百分比、排名、评价）</w:t>
      </w:r>
    </w:p>
    <w:p>
      <w:r>
        <w:rPr>
          <w:rFonts w:ascii="宋体" w:hAnsi="宋体" w:eastAsia="宋体"/>
          <w:b/>
          <w:sz w:val="22"/>
        </w:rPr>
        <w:t>常见错误：①S和T太长，A太短；②说"我们"不说"我"；③结果没有量化；④故事不真实被追问露馅。</w:t>
      </w:r>
    </w:p>
    <w:p>
      <w:pPr>
        <w:pStyle w:val="Heading2"/>
      </w:pPr>
      <w:r>
        <w:rPr>
          <w:rFonts w:ascii="黑体" w:hAnsi="黑体" w:eastAsia="黑体"/>
          <w:color w:val="000000"/>
        </w:rPr>
        <w:t>二、自我介绍万能模板</w:t>
      </w:r>
    </w:p>
    <w:p>
      <w:r>
        <w:rPr>
          <w:rFonts w:ascii="宋体" w:hAnsi="宋体" w:eastAsia="宋体"/>
          <w:b/>
          <w:sz w:val="22"/>
        </w:rPr>
        <w:t>1分钟版本（面试常规）：</w:t>
      </w:r>
    </w:p>
    <w:p>
      <w:r>
        <w:rPr>
          <w:rFonts w:ascii="宋体" w:hAnsi="宋体" w:eastAsia="宋体"/>
          <w:sz w:val="22"/>
        </w:rPr>
        <w:t>"面试官好，我叫文雪，山东大学管理学院供应链管理专业2027届本科生。我主要从三个方面介绍自己：第一，专业基础方面，我系统学习了供应链管理、ERP、物流管理等课程，GPA XX，掌握用友U8+全流程操作；第二，实践经历方面，我有瑞幸咖啡师实习经历，负责门店库存管理和物料盘点，同时独立完成了ERP实验、供应链建模、银行营销数据分析等多个课程项目；第三，技能方面，我熟练使用Excel（透视表/VLOOKUP），掌握Python/R/SPSS进行数据分析。我对供应链/运营方向有浓厚兴趣，希望能在贵公司这个岗位上发挥所长。谢谢！"</w:t>
      </w:r>
    </w:p>
    <w:p>
      <w:r>
        <w:rPr>
          <w:rFonts w:ascii="宋体" w:hAnsi="宋体" w:eastAsia="宋体"/>
          <w:b/>
          <w:sz w:val="22"/>
        </w:rPr>
        <w:t>3分钟版本（央国企/深度面试）：在1分钟基础上，每个部分展开1-2个具体例子。</w:t>
      </w:r>
    </w:p>
    <w:p>
      <w:pPr>
        <w:pStyle w:val="Heading2"/>
      </w:pPr>
      <w:r>
        <w:rPr>
          <w:rFonts w:ascii="黑体" w:hAnsi="黑体" w:eastAsia="黑体"/>
          <w:color w:val="000000"/>
        </w:rPr>
        <w:t>三、无领导小组讨论攻略</w:t>
      </w:r>
    </w:p>
    <w:p>
      <w:pPr>
        <w:pStyle w:val="Heading3"/>
      </w:pPr>
      <w:r>
        <w:rPr>
          <w:rFonts w:ascii="黑体" w:hAnsi="黑体" w:eastAsia="黑体"/>
          <w:color w:val="000000"/>
        </w:rPr>
        <w:t>3.1 角色选择</w:t>
      </w:r>
    </w:p>
    <w:p>
      <w:pPr>
        <w:pStyle w:val="ListBullet"/>
      </w:pPr>
      <w:r>
        <w:rPr>
          <w:rFonts w:ascii="宋体" w:hAnsi="宋体" w:eastAsia="宋体"/>
          <w:sz w:val="22"/>
        </w:rPr>
        <w:t>Leader（领导者）：适合逻辑强、有号召力的人，负责定框架、控节奏、协调分歧。风险：领导不好会扣分</w:t>
      </w:r>
    </w:p>
    <w:p>
      <w:pPr>
        <w:pStyle w:val="ListBullet"/>
      </w:pPr>
      <w:r>
        <w:rPr>
          <w:rFonts w:ascii="宋体" w:hAnsi="宋体" w:eastAsia="宋体"/>
          <w:sz w:val="22"/>
        </w:rPr>
        <w:t>Timer（计时者）：最容易出彩的角色，负责时间提醒和进度推进，同时可以贡献观点</w:t>
      </w:r>
    </w:p>
    <w:p>
      <w:pPr>
        <w:pStyle w:val="ListBullet"/>
      </w:pPr>
      <w:r>
        <w:rPr>
          <w:rFonts w:ascii="宋体" w:hAnsi="宋体" w:eastAsia="宋体"/>
          <w:sz w:val="22"/>
        </w:rPr>
        <w:t>Recorder（记录者）：负责记录讨论要点，最后整理成汇报框架，适合细心的人</w:t>
      </w:r>
    </w:p>
    <w:p>
      <w:pPr>
        <w:pStyle w:val="ListBullet"/>
      </w:pPr>
      <w:r>
        <w:rPr>
          <w:rFonts w:ascii="宋体" w:hAnsi="宋体" w:eastAsia="宋体"/>
          <w:sz w:val="22"/>
        </w:rPr>
        <w:t>Presenter（汇报者）：最后向面试官汇报，需要表达流畅、逻辑清晰</w:t>
      </w:r>
    </w:p>
    <w:p>
      <w:pPr>
        <w:pStyle w:val="ListBullet"/>
      </w:pPr>
      <w:r>
        <w:rPr>
          <w:rFonts w:ascii="宋体" w:hAnsi="宋体" w:eastAsia="宋体"/>
          <w:sz w:val="22"/>
        </w:rPr>
        <w:t>Contributor（贡献者）：不需要特定角色，每次发言有质量即可，适合不擅长抢话的人</w:t>
      </w:r>
    </w:p>
    <w:p>
      <w:pPr>
        <w:pStyle w:val="Heading3"/>
      </w:pPr>
      <w:r>
        <w:rPr>
          <w:rFonts w:ascii="黑体" w:hAnsi="黑体" w:eastAsia="黑体"/>
          <w:color w:val="000000"/>
        </w:rPr>
        <w:t>3.2 讨论技巧</w:t>
      </w:r>
    </w:p>
    <w:p>
      <w:pPr>
        <w:pStyle w:val="ListBullet"/>
      </w:pPr>
      <w:r>
        <w:rPr>
          <w:rFonts w:ascii="宋体" w:hAnsi="宋体" w:eastAsia="宋体"/>
          <w:sz w:val="22"/>
        </w:rPr>
        <w:t>开场："我建议我们先用3分钟阅读材料，然后用5分钟确定讨论框架，15分钟深入讨论，最后5分钟准备汇报，大家觉得可以吗？"（直接抢Timer+框架制定者）</w:t>
      </w:r>
    </w:p>
    <w:p>
      <w:pPr>
        <w:pStyle w:val="ListBullet"/>
      </w:pPr>
      <w:r>
        <w:rPr>
          <w:rFonts w:ascii="宋体" w:hAnsi="宋体" w:eastAsia="宋体"/>
          <w:sz w:val="22"/>
        </w:rPr>
        <w:t>发言："我同意XX的观点，在此基础上我补充一点..."（先肯定再补充，显得有团队精神）</w:t>
      </w:r>
    </w:p>
    <w:p>
      <w:pPr>
        <w:pStyle w:val="ListBullet"/>
      </w:pPr>
      <w:r>
        <w:rPr>
          <w:rFonts w:ascii="宋体" w:hAnsi="宋体" w:eastAsia="宋体"/>
          <w:sz w:val="22"/>
        </w:rPr>
        <w:t>冷场时：主动抛话题，"关于XX方面，大家有什么想法？"</w:t>
      </w:r>
    </w:p>
    <w:p>
      <w:pPr>
        <w:pStyle w:val="ListBullet"/>
      </w:pPr>
      <w:r>
        <w:rPr>
          <w:rFonts w:ascii="宋体" w:hAnsi="宋体" w:eastAsia="宋体"/>
          <w:sz w:val="22"/>
        </w:rPr>
        <w:t>分歧时："我们现在有两种观点，A观点的优势是...B观点的优势是...我建议综合一下/投票决定"</w:t>
      </w:r>
    </w:p>
    <w:p>
      <w:pPr>
        <w:pStyle w:val="ListBullet"/>
      </w:pPr>
      <w:r>
        <w:rPr>
          <w:rFonts w:ascii="宋体" w:hAnsi="宋体" w:eastAsia="宋体"/>
          <w:sz w:val="22"/>
        </w:rPr>
        <w:t>不要做：打断别人、全程沉默、固执己见、偏离主题、只说"我同意"没有实质内容</w:t>
      </w:r>
    </w:p>
    <w:p>
      <w:pPr>
        <w:pStyle w:val="Heading3"/>
      </w:pPr>
      <w:r>
        <w:rPr>
          <w:rFonts w:ascii="黑体" w:hAnsi="黑体" w:eastAsia="黑体"/>
          <w:color w:val="000000"/>
        </w:rPr>
        <w:t>3.3 汇报技巧</w:t>
      </w:r>
    </w:p>
    <w:p>
      <w:pPr>
        <w:pStyle w:val="ListBullet"/>
      </w:pPr>
      <w:r>
        <w:rPr>
          <w:rFonts w:ascii="宋体" w:hAnsi="宋体" w:eastAsia="宋体"/>
          <w:sz w:val="22"/>
        </w:rPr>
        <w:t>开头："各位面试官好，我们小组经过讨论，从以下三个方面给出方案..."</w:t>
      </w:r>
    </w:p>
    <w:p>
      <w:pPr>
        <w:pStyle w:val="ListBullet"/>
      </w:pPr>
      <w:r>
        <w:rPr>
          <w:rFonts w:ascii="宋体" w:hAnsi="宋体" w:eastAsia="宋体"/>
          <w:sz w:val="22"/>
        </w:rPr>
        <w:t>结构：总-分-总，先给结论，再分点阐述，最后总结</w:t>
      </w:r>
    </w:p>
    <w:p>
      <w:pPr>
        <w:pStyle w:val="ListBullet"/>
      </w:pPr>
      <w:r>
        <w:rPr>
          <w:rFonts w:ascii="宋体" w:hAnsi="宋体" w:eastAsia="宋体"/>
          <w:sz w:val="22"/>
        </w:rPr>
        <w:t>结尾："以上是我们小组的讨论结果，谢谢各位面试官！"</w:t>
      </w:r>
    </w:p>
    <w:p>
      <w:pPr>
        <w:pStyle w:val="ListBullet"/>
      </w:pPr>
      <w:r>
        <w:rPr>
          <w:rFonts w:ascii="宋体" w:hAnsi="宋体" w:eastAsia="宋体"/>
          <w:sz w:val="22"/>
        </w:rPr>
        <w:t>如果不是你汇报，可以在汇报后补充："我再补充一点..."（展示参与度）</w:t>
      </w:r>
    </w:p>
    <w:p>
      <w:pPr>
        <w:pStyle w:val="Heading2"/>
      </w:pPr>
      <w:r>
        <w:rPr>
          <w:rFonts w:ascii="黑体" w:hAnsi="黑体" w:eastAsia="黑体"/>
          <w:color w:val="000000"/>
        </w:rPr>
        <w:t>四、Case面试分析框架</w:t>
      </w:r>
    </w:p>
    <w:p>
      <w:pPr>
        <w:pStyle w:val="ListBullet"/>
      </w:pPr>
      <w:r>
        <w:rPr>
          <w:rFonts w:ascii="宋体" w:hAnsi="宋体" w:eastAsia="宋体"/>
          <w:sz w:val="22"/>
        </w:rPr>
        <w:t>3C模型：Company（公司自身）、Customer（客户）、Competitor（竞争者）——市场分析万能框架</w:t>
      </w:r>
    </w:p>
    <w:p>
      <w:pPr>
        <w:pStyle w:val="ListBullet"/>
      </w:pPr>
      <w:r>
        <w:rPr>
          <w:rFonts w:ascii="宋体" w:hAnsi="宋体" w:eastAsia="宋体"/>
          <w:sz w:val="22"/>
        </w:rPr>
        <w:t>4P模型：Product（产品）、Price（价格）、Place（渠道）、Promotion（促销）——营销分析</w:t>
      </w:r>
    </w:p>
    <w:p>
      <w:pPr>
        <w:pStyle w:val="ListBullet"/>
      </w:pPr>
      <w:r>
        <w:rPr>
          <w:rFonts w:ascii="宋体" w:hAnsi="宋体" w:eastAsia="宋体"/>
          <w:sz w:val="22"/>
        </w:rPr>
        <w:t>SWOT：Strengths优势、Weaknesses劣势、Opportunities机会、Threats威胁——战略分析</w:t>
      </w:r>
    </w:p>
    <w:p>
      <w:pPr>
        <w:pStyle w:val="ListBullet"/>
      </w:pPr>
      <w:r>
        <w:rPr>
          <w:rFonts w:ascii="宋体" w:hAnsi="宋体" w:eastAsia="宋体"/>
          <w:sz w:val="22"/>
        </w:rPr>
        <w:t>波特五力：现有竞争者、潜在进入者、替代品、供应商议价权、购买者议价权——行业分析</w:t>
      </w:r>
    </w:p>
    <w:p>
      <w:pPr>
        <w:pStyle w:val="ListBullet"/>
      </w:pPr>
      <w:r>
        <w:rPr>
          <w:rFonts w:ascii="宋体" w:hAnsi="宋体" w:eastAsia="宋体"/>
          <w:sz w:val="22"/>
        </w:rPr>
        <w:t>MECE原则：相互独立、完全穷尽，拆解问题不重不漏</w:t>
      </w:r>
    </w:p>
    <w:p>
      <w:pPr>
        <w:pStyle w:val="ListBullet"/>
      </w:pPr>
      <w:r>
        <w:rPr>
          <w:rFonts w:ascii="宋体" w:hAnsi="宋体" w:eastAsia="宋体"/>
          <w:sz w:val="22"/>
        </w:rPr>
        <w:t>利润公式：利润=收入-成本=（单价×销量）-（固定成本+可变成本）——盈利问题拆解</w:t>
      </w:r>
    </w:p>
    <w:p>
      <w:pPr>
        <w:pStyle w:val="Heading2"/>
      </w:pPr>
      <w:r>
        <w:rPr>
          <w:rFonts w:ascii="黑体" w:hAnsi="黑体" w:eastAsia="黑体"/>
          <w:color w:val="000000"/>
        </w:rPr>
        <w:t>五、压力面应对</w:t>
      </w:r>
    </w:p>
    <w:p>
      <w:pPr>
        <w:pStyle w:val="ListBullet"/>
      </w:pPr>
      <w:r>
        <w:rPr>
          <w:rFonts w:ascii="宋体" w:hAnsi="宋体" w:eastAsia="宋体"/>
          <w:sz w:val="22"/>
        </w:rPr>
        <w:t>识别压力面：面试官故意质疑你、打断你、表情严肃、连续追问，不是真的针对你，是测试抗压能力</w:t>
      </w:r>
    </w:p>
    <w:p>
      <w:pPr>
        <w:pStyle w:val="ListBullet"/>
      </w:pPr>
      <w:r>
        <w:rPr>
          <w:rFonts w:ascii="宋体" w:hAnsi="宋体" w:eastAsia="宋体"/>
          <w:sz w:val="22"/>
        </w:rPr>
        <w:t>应对原则：保持冷静、不卑不亢、逻辑清晰、不要情绪化</w:t>
      </w:r>
    </w:p>
    <w:p>
      <w:pPr>
        <w:pStyle w:val="ListBullet"/>
      </w:pPr>
      <w:r>
        <w:rPr>
          <w:rFonts w:ascii="宋体" w:hAnsi="宋体" w:eastAsia="宋体"/>
          <w:sz w:val="22"/>
        </w:rPr>
        <w:t>被质疑时："您的问题很有道理，我当时的考虑是...当然确实有可以改进的地方"（先认可再解释）</w:t>
      </w:r>
    </w:p>
    <w:p>
      <w:pPr>
        <w:pStyle w:val="ListBullet"/>
      </w:pPr>
      <w:r>
        <w:rPr>
          <w:rFonts w:ascii="宋体" w:hAnsi="宋体" w:eastAsia="宋体"/>
          <w:sz w:val="22"/>
        </w:rPr>
        <w:t>被追问到不会时："这个问题我确实没有深入研究过，我的初步理解是...之后我会去学习"（诚实+学习态度）</w:t>
      </w:r>
    </w:p>
    <w:p>
      <w:pPr>
        <w:pStyle w:val="ListBullet"/>
      </w:pPr>
      <w:r>
        <w:rPr>
          <w:rFonts w:ascii="宋体" w:hAnsi="宋体" w:eastAsia="宋体"/>
          <w:sz w:val="22"/>
        </w:rPr>
        <w:t>不要做：辩解、生气、沉默、自暴自弃</w:t>
      </w:r>
    </w:p>
    <w:p>
      <w:pPr>
        <w:pStyle w:val="Heading2"/>
      </w:pPr>
      <w:r>
        <w:rPr>
          <w:rFonts w:ascii="黑体" w:hAnsi="黑体" w:eastAsia="黑体"/>
          <w:color w:val="000000"/>
        </w:rPr>
        <w:t>六、面试结束后必问的问题</w:t>
      </w:r>
    </w:p>
    <w:p>
      <w:r>
        <w:rPr>
          <w:rFonts w:ascii="宋体" w:hAnsi="宋体" w:eastAsia="宋体"/>
          <w:b/>
          <w:sz w:val="22"/>
        </w:rPr>
        <w:t>面试官问"你有什么问题吗"时，必须问1-2个，体现你对岗位的兴趣和思考。</w:t>
      </w:r>
    </w:p>
    <w:p>
      <w:pPr>
        <w:pStyle w:val="ListBullet"/>
      </w:pPr>
      <w:r>
        <w:rPr>
          <w:rFonts w:ascii="宋体" w:hAnsi="宋体" w:eastAsia="宋体"/>
          <w:sz w:val="22"/>
        </w:rPr>
        <w:t>"这个岗位最核心的考核指标是什么？"（了解工作重点）</w:t>
      </w:r>
    </w:p>
    <w:p>
      <w:pPr>
        <w:pStyle w:val="ListBullet"/>
      </w:pPr>
      <w:r>
        <w:rPr>
          <w:rFonts w:ascii="宋体" w:hAnsi="宋体" w:eastAsia="宋体"/>
          <w:sz w:val="22"/>
        </w:rPr>
        <w:t>"团队目前最大的挑战是什么？"（了解业务痛点）</w:t>
      </w:r>
    </w:p>
    <w:p>
      <w:pPr>
        <w:pStyle w:val="ListBullet"/>
      </w:pPr>
      <w:r>
        <w:rPr>
          <w:rFonts w:ascii="宋体" w:hAnsi="宋体" w:eastAsia="宋体"/>
          <w:sz w:val="22"/>
        </w:rPr>
        <w:t>"对于这个岗位的新人，您有什么建议？"（谦虚好学）</w:t>
      </w:r>
    </w:p>
    <w:p>
      <w:pPr>
        <w:pStyle w:val="ListBullet"/>
      </w:pPr>
      <w:r>
        <w:rPr>
          <w:rFonts w:ascii="宋体" w:hAnsi="宋体" w:eastAsia="宋体"/>
          <w:sz w:val="22"/>
        </w:rPr>
        <w:t>"这个岗位的晋升路径和发展方向是怎样的？"（关注长期发展）</w:t>
      </w:r>
    </w:p>
    <w:p>
      <w:pPr>
        <w:pStyle w:val="ListBullet"/>
      </w:pPr>
      <w:r>
        <w:rPr>
          <w:rFonts w:ascii="宋体" w:hAnsi="宋体" w:eastAsia="宋体"/>
          <w:sz w:val="22"/>
        </w:rPr>
        <w:t>"面试结果大概什么时候会通知？"（实用问题，最后问）</w:t>
      </w:r>
    </w:p>
    <w:p>
      <w:pPr>
        <w:pStyle w:val="ListBullet"/>
      </w:pPr>
      <w:r>
        <w:rPr>
          <w:rFonts w:ascii="宋体" w:hAnsi="宋体" w:eastAsia="宋体"/>
          <w:sz w:val="22"/>
        </w:rPr>
        <w:t>不要问：薪资多少？加班多吗？公司是做什么的？（显得没做功课）</w:t>
      </w:r>
    </w:p>
    <w:p>
      <w:r>
        <w:br w:type="page"/>
      </w:r>
    </w:p>
    <w:p>
      <w:pPr>
        <w:pStyle w:val="Heading1"/>
      </w:pPr>
      <w:r>
        <w:rPr>
          <w:rFonts w:ascii="黑体" w:hAnsi="黑体" w:eastAsia="黑体"/>
          <w:color w:val="000000"/>
        </w:rPr>
        <w:t>第八篇：备考资源与时间规划</w:t>
      </w:r>
    </w:p>
    <w:p>
      <w:pPr>
        <w:pStyle w:val="Heading2"/>
      </w:pPr>
      <w:r>
        <w:rPr>
          <w:rFonts w:ascii="黑体" w:hAnsi="黑体" w:eastAsia="黑体"/>
          <w:color w:val="000000"/>
        </w:rPr>
        <w:t>一、推荐刷题/学习平台</w:t>
      </w:r>
    </w:p>
    <w:p>
      <w:pPr>
        <w:pStyle w:val="ListBullet"/>
      </w:pPr>
      <w:r>
        <w:rPr>
          <w:rFonts w:ascii="宋体" w:hAnsi="宋体" w:eastAsia="宋体"/>
          <w:sz w:val="22"/>
        </w:rPr>
        <w:t>牛客网：行测真题、企业OT真题、面经汇总，最全面</w:t>
      </w:r>
    </w:p>
    <w:p>
      <w:pPr>
        <w:pStyle w:val="ListBullet"/>
      </w:pPr>
      <w:r>
        <w:rPr>
          <w:rFonts w:ascii="宋体" w:hAnsi="宋体" w:eastAsia="宋体"/>
          <w:sz w:val="22"/>
        </w:rPr>
        <w:t>粉笔：行测专项练习，解析详细，适合打基础</w:t>
      </w:r>
    </w:p>
    <w:p>
      <w:pPr>
        <w:pStyle w:val="ListBullet"/>
      </w:pPr>
      <w:r>
        <w:rPr>
          <w:rFonts w:ascii="宋体" w:hAnsi="宋体" w:eastAsia="宋体"/>
          <w:sz w:val="22"/>
        </w:rPr>
        <w:t>应届生求职网：各大企业面经笔经，论坛形式</w:t>
      </w:r>
    </w:p>
    <w:p>
      <w:pPr>
        <w:pStyle w:val="ListBullet"/>
      </w:pPr>
      <w:r>
        <w:rPr>
          <w:rFonts w:ascii="宋体" w:hAnsi="宋体" w:eastAsia="宋体"/>
          <w:sz w:val="22"/>
        </w:rPr>
        <w:t>知乎/小红书：搜索"XX公司 面经"，看最新经验</w:t>
      </w:r>
    </w:p>
    <w:p>
      <w:pPr>
        <w:pStyle w:val="ListBullet"/>
      </w:pPr>
      <w:r>
        <w:rPr>
          <w:rFonts w:ascii="宋体" w:hAnsi="宋体" w:eastAsia="宋体"/>
          <w:sz w:val="22"/>
        </w:rPr>
        <w:t>B站：搜"行测技巧""群面技巧""Case分析"，有很多免费课程</w:t>
      </w:r>
    </w:p>
    <w:p>
      <w:pPr>
        <w:pStyle w:val="ListBullet"/>
      </w:pPr>
      <w:r>
        <w:rPr>
          <w:rFonts w:ascii="宋体" w:hAnsi="宋体" w:eastAsia="宋体"/>
          <w:sz w:val="22"/>
        </w:rPr>
        <w:t>SHL官网：有样题，可以体验外企OT界面</w:t>
      </w:r>
    </w:p>
    <w:p>
      <w:pPr>
        <w:pStyle w:val="Heading2"/>
      </w:pPr>
      <w:r>
        <w:rPr>
          <w:rFonts w:ascii="黑体" w:hAnsi="黑体" w:eastAsia="黑体"/>
          <w:color w:val="000000"/>
        </w:rPr>
        <w:t>二、推荐书籍</w:t>
      </w:r>
    </w:p>
    <w:p>
      <w:pPr>
        <w:pStyle w:val="ListBullet"/>
      </w:pPr>
      <w:r>
        <w:rPr>
          <w:rFonts w:ascii="宋体" w:hAnsi="宋体" w:eastAsia="宋体"/>
          <w:sz w:val="22"/>
        </w:rPr>
        <w:t>《行测的思维》（粉笔）：行测系统学习</w:t>
      </w:r>
    </w:p>
    <w:p>
      <w:pPr>
        <w:pStyle w:val="ListBullet"/>
      </w:pPr>
      <w:r>
        <w:rPr>
          <w:rFonts w:ascii="宋体" w:hAnsi="宋体" w:eastAsia="宋体"/>
          <w:sz w:val="22"/>
        </w:rPr>
        <w:t>《供应链管理》（马士华）：供应链专业基础</w:t>
      </w:r>
    </w:p>
    <w:p>
      <w:pPr>
        <w:pStyle w:val="ListBullet"/>
      </w:pPr>
      <w:r>
        <w:rPr>
          <w:rFonts w:ascii="宋体" w:hAnsi="宋体" w:eastAsia="宋体"/>
          <w:sz w:val="22"/>
        </w:rPr>
        <w:t>《金字塔原理》：结构化思维和表达，面试和工作都有用</w:t>
      </w:r>
    </w:p>
    <w:p>
      <w:pPr>
        <w:pStyle w:val="ListBullet"/>
      </w:pPr>
      <w:r>
        <w:rPr>
          <w:rFonts w:ascii="宋体" w:hAnsi="宋体" w:eastAsia="宋体"/>
          <w:sz w:val="22"/>
        </w:rPr>
        <w:t>《case in point》：Case面试经典（外企/咨询必备）</w:t>
      </w:r>
    </w:p>
    <w:p>
      <w:pPr>
        <w:pStyle w:val="ListBullet"/>
      </w:pPr>
      <w:r>
        <w:rPr>
          <w:rFonts w:ascii="宋体" w:hAnsi="宋体" w:eastAsia="宋体"/>
          <w:sz w:val="22"/>
        </w:rPr>
        <w:t>《银行招聘考试一本通》：银行笔试综合知识</w:t>
      </w:r>
    </w:p>
    <w:p>
      <w:pPr>
        <w:pStyle w:val="Heading2"/>
      </w:pPr>
      <w:r>
        <w:rPr>
          <w:rFonts w:ascii="黑体" w:hAnsi="黑体" w:eastAsia="黑体"/>
          <w:color w:val="000000"/>
        </w:rPr>
        <w:t>三、秋招时间线参考（2026届）</w:t>
      </w:r>
    </w:p>
    <w:p>
      <w:pPr>
        <w:pStyle w:val="ListBullet"/>
      </w:pPr>
      <w:r>
        <w:rPr>
          <w:rFonts w:ascii="宋体" w:hAnsi="宋体" w:eastAsia="宋体"/>
          <w:sz w:val="22"/>
        </w:rPr>
        <w:t>7-8月：提前批开始（互联网、部分快消），同时准备行测和简历</w:t>
      </w:r>
    </w:p>
    <w:p>
      <w:pPr>
        <w:pStyle w:val="ListBullet"/>
      </w:pPr>
      <w:r>
        <w:rPr>
          <w:rFonts w:ascii="宋体" w:hAnsi="宋体" w:eastAsia="宋体"/>
          <w:sz w:val="22"/>
        </w:rPr>
        <w:t>9月：秋招正式批大规模开启，网申+笔试高峰期</w:t>
      </w:r>
    </w:p>
    <w:p>
      <w:pPr>
        <w:pStyle w:val="ListBullet"/>
      </w:pPr>
      <w:r>
        <w:rPr>
          <w:rFonts w:ascii="宋体" w:hAnsi="宋体" w:eastAsia="宋体"/>
          <w:sz w:val="22"/>
        </w:rPr>
        <w:t>10月：面试高峰期，各大企业集中面试</w:t>
      </w:r>
    </w:p>
    <w:p>
      <w:pPr>
        <w:pStyle w:val="ListBullet"/>
      </w:pPr>
      <w:r>
        <w:rPr>
          <w:rFonts w:ascii="宋体" w:hAnsi="宋体" w:eastAsia="宋体"/>
          <w:sz w:val="22"/>
        </w:rPr>
        <w:t>11月：Offer发放期，部分企业补录</w:t>
      </w:r>
    </w:p>
    <w:p>
      <w:pPr>
        <w:pStyle w:val="ListBullet"/>
      </w:pPr>
      <w:r>
        <w:rPr>
          <w:rFonts w:ascii="宋体" w:hAnsi="宋体" w:eastAsia="宋体"/>
          <w:sz w:val="22"/>
        </w:rPr>
        <w:t>12月-次年3月：春招补录，考研失利同学的主战场</w:t>
      </w:r>
    </w:p>
    <w:p>
      <w:pPr>
        <w:pStyle w:val="Heading2"/>
      </w:pPr>
      <w:r>
        <w:rPr>
          <w:rFonts w:ascii="黑体" w:hAnsi="黑体" w:eastAsia="黑体"/>
          <w:color w:val="000000"/>
        </w:rPr>
        <w:t>四、针对你的个性化建议</w:t>
      </w:r>
    </w:p>
    <w:p>
      <w:pPr>
        <w:pStyle w:val="ListBullet"/>
      </w:pPr>
      <w:r>
        <w:rPr>
          <w:rFonts w:ascii="宋体" w:hAnsi="宋体" w:eastAsia="宋体"/>
          <w:sz w:val="22"/>
        </w:rPr>
        <w:t>优势：供应链专业对口、用友U8实操经验、数据分析能力（Python/R/SPSS）、瑞幸库存管理实习、独立完成多个课程项目</w:t>
      </w:r>
    </w:p>
    <w:p>
      <w:pPr>
        <w:pStyle w:val="ListBullet"/>
      </w:pPr>
      <w:r>
        <w:rPr>
          <w:rFonts w:ascii="宋体" w:hAnsi="宋体" w:eastAsia="宋体"/>
          <w:sz w:val="22"/>
        </w:rPr>
        <w:t>需加强：行测刷题（现在就开始，每天30分钟）、英语口语（外企必备）、群面模拟（找同学练3-5次）</w:t>
      </w:r>
    </w:p>
    <w:p>
      <w:pPr>
        <w:pStyle w:val="ListBullet"/>
      </w:pPr>
      <w:r>
        <w:rPr>
          <w:rFonts w:ascii="宋体" w:hAnsi="宋体" w:eastAsia="宋体"/>
          <w:sz w:val="22"/>
        </w:rPr>
        <w:t>重点准备方向：①制造业供应链/采购岗（专业最对口，如费斯托、堡盟、杰瑞）；②快消管培生（不限专业但竞争大，需提前准备）；③互联网供应链运营/项目管理（数据分析能力有用）；④央国企（稳定性好，需准备申论和综合知识）</w:t>
      </w:r>
    </w:p>
    <w:p>
      <w:pPr>
        <w:pStyle w:val="ListBullet"/>
      </w:pPr>
      <w:r>
        <w:rPr>
          <w:rFonts w:ascii="宋体" w:hAnsi="宋体" w:eastAsia="宋体"/>
          <w:sz w:val="22"/>
        </w:rPr>
        <w:t>简历：四个版本（A供应链优化/B运营管理/C项目采购/D管培通用）针对不同岗位投递，不要一份简历投所有</w:t>
      </w:r>
    </w:p>
    <w:p>
      <w:pPr>
        <w:pStyle w:val="ListBullet"/>
      </w:pPr>
      <w:r>
        <w:rPr>
          <w:rFonts w:ascii="宋体" w:hAnsi="宋体" w:eastAsia="宋体"/>
          <w:sz w:val="22"/>
        </w:rPr>
        <w:t>面试：把三个课程项目各准备2分钟精简版+追问回答，把瑞幸实习准备成STAR故事</w:t>
      </w:r>
    </w:p>
    <w:p>
      <w:pPr>
        <w:pStyle w:val="Heading2"/>
      </w:pPr>
      <w:r>
        <w:rPr>
          <w:rFonts w:ascii="黑体" w:hAnsi="黑体" w:eastAsia="黑体"/>
          <w:color w:val="000000"/>
        </w:rPr>
        <w:t>五、笔试临场技巧</w:t>
      </w:r>
    </w:p>
    <w:p>
      <w:pPr>
        <w:pStyle w:val="ListBullet"/>
      </w:pPr>
      <w:r>
        <w:rPr>
          <w:rFonts w:ascii="宋体" w:hAnsi="宋体" w:eastAsia="宋体"/>
          <w:sz w:val="22"/>
        </w:rPr>
        <w:t>提前15分钟进入系统，测试摄像头和网络</w:t>
      </w:r>
    </w:p>
    <w:p>
      <w:pPr>
        <w:pStyle w:val="ListBullet"/>
      </w:pPr>
      <w:r>
        <w:rPr>
          <w:rFonts w:ascii="宋体" w:hAnsi="宋体" w:eastAsia="宋体"/>
          <w:sz w:val="22"/>
        </w:rPr>
        <w:t>做题顺序：资料分析→判断推理→言语理解→数量关系→常识（先拿容易的分）</w:t>
      </w:r>
    </w:p>
    <w:p>
      <w:pPr>
        <w:pStyle w:val="ListBullet"/>
      </w:pPr>
      <w:r>
        <w:rPr>
          <w:rFonts w:ascii="宋体" w:hAnsi="宋体" w:eastAsia="宋体"/>
          <w:sz w:val="22"/>
        </w:rPr>
        <w:t>不会的题果断蒙一个跳过，不要死磕，保证做完会的题</w:t>
      </w:r>
    </w:p>
    <w:p>
      <w:pPr>
        <w:pStyle w:val="ListBullet"/>
      </w:pPr>
      <w:r>
        <w:rPr>
          <w:rFonts w:ascii="宋体" w:hAnsi="宋体" w:eastAsia="宋体"/>
          <w:sz w:val="22"/>
        </w:rPr>
        <w:t>性格测试：快速作答，不要想太多，第一反应最真实，保持前后一致</w:t>
      </w:r>
    </w:p>
    <w:p>
      <w:pPr>
        <w:pStyle w:val="ListBullet"/>
      </w:pPr>
      <w:r>
        <w:rPr>
          <w:rFonts w:ascii="宋体" w:hAnsi="宋体" w:eastAsia="宋体"/>
          <w:sz w:val="22"/>
        </w:rPr>
        <w:t>英语阅读：先看题目再读文章，定位关键词</w:t>
      </w:r>
    </w:p>
    <w:p>
      <w:pPr>
        <w:pStyle w:val="Heading2"/>
      </w:pPr>
      <w:r>
        <w:rPr>
          <w:rFonts w:ascii="黑体" w:hAnsi="黑体" w:eastAsia="黑体"/>
          <w:color w:val="000000"/>
        </w:rPr>
        <w:t>六、面试临场技巧</w:t>
      </w:r>
    </w:p>
    <w:p>
      <w:pPr>
        <w:pStyle w:val="ListBullet"/>
      </w:pPr>
      <w:r>
        <w:rPr>
          <w:rFonts w:ascii="宋体" w:hAnsi="宋体" w:eastAsia="宋体"/>
          <w:sz w:val="22"/>
        </w:rPr>
        <w:t>提前10分钟到达/进入会议室，着装整洁</w:t>
      </w:r>
    </w:p>
    <w:p>
      <w:pPr>
        <w:pStyle w:val="ListBullet"/>
      </w:pPr>
      <w:r>
        <w:rPr>
          <w:rFonts w:ascii="宋体" w:hAnsi="宋体" w:eastAsia="宋体"/>
          <w:sz w:val="22"/>
        </w:rPr>
        <w:t>回答问题前停顿1-2秒组织语言，不要脱口而出</w:t>
      </w:r>
    </w:p>
    <w:p>
      <w:pPr>
        <w:pStyle w:val="ListBullet"/>
      </w:pPr>
      <w:r>
        <w:rPr>
          <w:rFonts w:ascii="宋体" w:hAnsi="宋体" w:eastAsia="宋体"/>
          <w:sz w:val="22"/>
        </w:rPr>
        <w:t>语速适中，不要太快，重点内容可以放慢</w:t>
      </w:r>
    </w:p>
    <w:p>
      <w:pPr>
        <w:pStyle w:val="ListBullet"/>
      </w:pPr>
      <w:r>
        <w:rPr>
          <w:rFonts w:ascii="宋体" w:hAnsi="宋体" w:eastAsia="宋体"/>
          <w:sz w:val="22"/>
        </w:rPr>
        <w:t>眼神交流，看着面试官，不要低头或看别处</w:t>
      </w:r>
    </w:p>
    <w:p>
      <w:pPr>
        <w:pStyle w:val="ListBullet"/>
      </w:pPr>
      <w:r>
        <w:rPr>
          <w:rFonts w:ascii="宋体" w:hAnsi="宋体" w:eastAsia="宋体"/>
          <w:sz w:val="22"/>
        </w:rPr>
        <w:t>不会的问题诚实说"不太了解"，不要瞎编，面试官一眼就能看出来</w:t>
      </w:r>
    </w:p>
    <w:p>
      <w:pPr>
        <w:pStyle w:val="ListBullet"/>
      </w:pPr>
      <w:r>
        <w:rPr>
          <w:rFonts w:ascii="宋体" w:hAnsi="宋体" w:eastAsia="宋体"/>
          <w:sz w:val="22"/>
        </w:rPr>
        <w:t>面试结束后24小时内可以发一封感谢信（可选，外企更适用）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