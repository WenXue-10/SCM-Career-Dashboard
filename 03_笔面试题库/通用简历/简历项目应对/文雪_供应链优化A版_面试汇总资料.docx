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003366"/>
          <w:sz w:val="36"/>
        </w:rPr>
        <w:t>文雪 · 供应链优化方向（A版）面试汇总资料</w:t>
      </w:r>
    </w:p>
    <w:p>
      <w:r>
        <w:rPr>
          <w:rFonts w:ascii="微软雅黑" w:hAnsi="微软雅黑" w:eastAsia="微软雅黑"/>
          <w:b/>
          <w:sz w:val="21"/>
        </w:rPr>
        <w:t>适用岗位：供应链运营 / 数据分析 / 项目管理 / 供应链实习生</w:t>
      </w:r>
    </w:p>
    <w:p>
      <w:r>
        <w:rPr>
          <w:rFonts w:ascii="微软雅黑" w:hAnsi="微软雅黑" w:eastAsia="微软雅黑"/>
          <w:b w:val="0"/>
          <w:sz w:val="21"/>
        </w:rPr>
        <w:t>生成时间：2026年8月</w:t>
      </w:r>
    </w:p>
    <w:p/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一、自我介绍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1.1 中文自我介绍（1分钟版）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面试官好，我叫文雪，山东大学供应链管理专业2027届本科生。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专业方面，我系统学过供应链建模与仿真、ERP供应链管理、采购管理、物流管理等核心课程，在用友U8+上独立完成过采购到核算的全流程操作。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实践方面，我独立完成了三个数据分析和供应链相关项目：社区团购选址路径优化项目，用Python构建了选址-路径双层优化模型，模型测算运营成本降低18.7%；电商用户行为分析项目，处理了328份问卷数据；银行营销客户分析项目，处理了4.5万条数据。另外在教育机构做过3个月项目助理，200多份材料三级校验零差错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我对供应链优化和数据分析方向很感兴趣，希望能把建模和数据分析能力用在真实业务场景里。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1.2 英文自我介绍（30秒版）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"Good morning/afternoon. My name is Wen Xue. I'm a senior student majoring in Supply Chain Management at Shandong University. I have hands-on experience with ERP systems like UFIDA U8+, and I've done several supply chain and data analysis projects using Python, R and SPSS. One of my projects used an optimization model to reduce operational costs by 18.7% through simulation. I'm very interested in supply chain optimization and data-driven decision making. Thank you."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二、基础通用面试问题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Q：为什么选择供应链这个方向？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本专业就是供应链管理，学习过程中发现自己对用数据和模型优化供应链流程很感兴趣。比如社区团购选址项目，通过建模能实实在在算出成本降低多少、效率提升多少，这种"用数据说话"的感觉很吸引我。我觉得供应链是一个既能落地又能发挥数据分析能力的领域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Q：你的职业规划是什么？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短期希望从供应链基础岗位做起，深入理解采购、库存、计划、物流等模块的实际运作；中期希望能往供应链数据分析或供应链优化方向发展，用模型和工具帮助业务降本提效；长期希望成为供应链领域的专业人士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Q：你最大的优点和缺点是什么？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A：优点：一是细心，做项目助理时200多份材料三级校验零差错；二是学习能力强，Python和R都是边学边用独立做完项目的；三是有建模和数据分析能力，这在供应链优化方向比较有优势。</w:t>
        <w:br/>
        <w:t>缺点：有时候过于关注细节，会在小事上花太多时间。现在我会用优先级排序，先完成重要的事再优化细节，效率比之前高了。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Q：你对我们公司有什么了解？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A：（根据具体公司准备，通用框架：行业地位+核心业务+供应链特点+为什么适合我）</w:t>
        <w:br/>
        <w:t>建议面试前搜索公司最新财报、新闻、供应链相关动态，准备3个关键点。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Q：为什么选择我们公司？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三点：第一，公司在行业内的地位和业务方向与我的职业规划匹配；第二，公司的供应链体系比较完善，能接触到真实的供应链优化场景；第三，我了解到公司的培训体系和工作氛围比较好，对应届生成长有帮助。（根据具体公司调整）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Q：你能接受加班吗？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A：如果是项目节点或月末结账等关键时期，偶尔加班我可以接受。但我更注重提高工作效率，在工作时间内把事情做好。我了解到贵公司比较注重工作生活平衡，这也是我看重的一点。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Q：你同时在准备考研，会不会影响工作？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A：考研我确实在准备，但会把复习安排在非工作时间，不会影响工作。而且实习本身也是对专业知识的实践，和考研并不完全冲突。如果后续有变化，我会提前和公司沟通，做好交接。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三、简历逐点深挖（针对A版表述）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3.1 个人优势部分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Q：你说"选址-路径双层优化模型"，什么是双层优化？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上层是选址决策——选哪些点作为自提点，目标是最小化固定成本和覆盖率约束；下层是路径决策——在确定自提点后，优化配送路径，目标是最小化配送距离和时间。两层之间有联动关系：选址不同，最优路径也不同。我用Python实现了这个模型的求解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Q："累计处理4.5万+条业务数据"，这些数据都是什么？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A：主要是银行营销项目的45211条客户数据，字段包括年龄、职业、存款、贷款、营销响应等；加上电商项目328份问卷数据，还有ERP实验的模拟业务数据。银行数据我用R做了清洗和多维度分层统计。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Q："覆盖平衡性指数0.88"是什么意思？怎么算的？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覆盖平衡性指数是衡量各个区域服务覆盖是否均衡的指标，用的是基尼系数的思路——0表示完全不均衡，1表示完全均衡。我计算了各个小区的覆盖率差异，0.88说明优化后各个区域的覆盖比较均衡，没有出现有的地方覆盖很好、有的地方很差的情况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3.2 项目一：社区团购自提点选址与配送路径优化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Q：为什么选济南历下区老龄化小区作为研究对象？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A：历下区有很多老旧小区，老龄化程度高，老年人出行不便，对自提点距离更敏感，而且很多老年人不会用手机下单，需要更密集的点位覆盖。我觉得这个场景的痛点比较突出，优化空间大，也更有现实意义。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Q：15个候选点位是怎么选的？数据从哪来？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候选点位是我实地调研的，在目标小区周边标记了15个可能用作自提点的位置，包括便利店、快递驿站、物业中心、社区活动中心等。点位的坐标用地图工具获取，人口数据来自小区公开信息和调研估算，日均345单是基于小区户数和社区团购渗透率测算的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Q："将年龄分层服务半径与电梯等待时间纳入目标函数"，具体怎么纳入的？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年龄分层服务半径：老年人的可接受步行距离比年轻人短，所以我给老年人口设了更小的服务半径约束，比如老年人500米、年轻人800米。电梯等待时间：老旧小区没有电梯，高层住户下楼取件时间长，我把楼层高度转化为额外的时间成本，加入到目标函数里。这样模型不仅考虑距离，还考虑了特殊人群的实际便利性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Q：Python具体用了什么方法求解？是遗传算法吗？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用的是遍历优化的方法，因为候选点只有15个，组合数虽然大但在可计算范围内。具体是用pandas做数据处理，写了一个目标函数，遍历不同的点位组合，计算每种组合的成本、覆盖率和配送时长，选出最优解。没有用遗传算法这种复杂的智能算法，项目重点是供应链选址思路，不是算法本身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Q：运营成本降低18.7%，成本具体包括哪些？怎么算的？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成本包括三块：自提点固定运营成本（租金、人力）、配送成本（配送距离×单量×单位配送成本）、缺货/流失成本（因为覆盖不足导致的订单流失）。优化前是现有布局的成本，优化后是"2核心点+4动态临时点"方案的成本，两者对比得出降低18.7%。要说明这是模型测算的结果，不是实际业务数据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Q：老年覆盖率53.4%→87.3%，覆盖率怎么定义的？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A：定义是"步行5分钟内能到达自提点的老年人口占比"。优化前只有53.4%的老年人在5分钟步行范围内，优化后提升到87.3%。这个指标对老龄化小区很关键，因为老年人是社区团购的重要用户群体，但出行能力有限。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Q：配送时长缩短22.3%，配送时长怎么算的？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配送时长=配送距离/平均配送速度+等待时间。我根据候选点的位置和订单分布，计算每个订单的配送距离，再加上自提点的取件等待时间，算出平均配送时长。优化后因为点位更合理、距离更短，平均时长缩短了22.3%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Q："2核心点+4动态临时点"具体怎么运作？动态点怎么决定哪天开？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2个核心点是固定的，每天都开，覆盖大部分日常需求。4个动态临时点根据订单密度灵活调整——比如某个区域某天订单量超过阈值，就临时设一个点，安排配送员过去；订单少就不设，由核心点覆盖。这样比全设固定点成本低，比全靠配送员上门效率高。动态点的开启规则可以基于历史订单数据预测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Q：这个方案实际落地了吗？有没有和社区团购平台合作？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A：没有实际落地，这是课程项目，是模型测算的方案。但我做了实地调研，数据是真实的，方案逻辑是可落地的。如果实际落地还需要考虑和物业合作、平台运营系统对接、配送员调度等更多因素。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Q：项目中遇到最大的困难是什么？怎么解决的？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最大的困难是数据获取——候选点位的精确坐标、订单的空间分布数据不好拿。我花了很多时间实地走访，用地图工具标注坐标，结合小区人口数据和平台公开报道做了合理估算。后来把数据整理成标准化的格式，模型才顺利跑起来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Q：如果让你重新做这个项目，你会怎么改进？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第一，数据方面，希望能拿到真实的平台订单数据，而不是估算数据；第二，模型方面，可以加入时间维度，比如不同时段的需求波动，做动态优化；第三，方案方面，可以考虑和现有快递驿站合作，降低固定成本；第四，验证方面，可以做小范围试点，用实际数据验证模型效果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3.3 项目二：生成式AI在电商场景中的应用机制研究</w:t>
      </w:r>
    </w:p>
    <w:p>
      <w:r>
        <w:rPr>
          <w:rFonts w:ascii="微软雅黑" w:hAnsi="微软雅黑" w:eastAsia="微软雅黑"/>
          <w:b/>
          <w:color w:val="C00000"/>
          <w:sz w:val="21"/>
        </w:rPr>
        <w:t>Q：TAM模型是什么？为什么用TAM模型？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A：TAM是技术接受模型（Technology Acceptance Model），由Davis提出，核心是"感知有用性"和"感知易用性"两个变量影响用户的使用意愿和行为。我研究的是生成式AI在电商中的用户接受度，TAM是这个领域最经典的模型，所以用它做基础框架，又根据生成式AI的特点加了"感知增强"这个维度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Q：7点李克特量表是什么？问卷设计了哪些维度？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A：7点李克特量表是从"非常不同意"到"非常同意"7个等级的量表。问卷设计了五个维度：交互性、个性化、自主性、感知增强、感知价值，每个维度3-4个题项，加上人口统计变量，总共20多个题项。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Q：328份问卷怎么收集的？抽样方法是什么？有效率多少？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A：通过问卷星在校园和社交平台发放，采用滚雪球抽样，回收了350多份，剔除答题时间过短（少于60秒）、前后矛盾、连续选同一个答案的无效问卷，有效样本328份，有效率约93%。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Q：β=0.42、β=0.38、β=0.31这些值是什么意思？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这是回归分析的标准化系数（Beta系数），表示自变量对因变量的影响程度。β=0.42意味着交互性每提升1个标准差，用户感知价值提升0.42个标准差。三个变量都显著正向影响，说明交互性、个性化、自主性都是影响用户体验的重要因素，其中交互性影响最大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Q："用户智能体验起关键中介作用"，中介效应怎么检验的？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用Baron和Kenny的逐步回归法：第一步，自变量（交互性等）对中介变量（智能体验）回归，显著；第二步，中介变量对因变量（感知价值）回归，显著；第三步，同时放入自变量和中介变量，自变量系数下降且仍显著，说明是部分中介。我还做了Sobel检验确认中介效应显著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Q："感知增强维度贡献率63%"，贡献率怎么算的？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通过回归分析看各个维度对用户体验的解释度（R²的分解），感知增强这个维度的独立解释量占总解释量的63%。意思是用户觉得AI功能"增强了我的能力、帮我做得更好"这个感受，对整体体验影响最大，超过了交互性和个性化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Q："高复杂度场景下信任阈值提高32%"是什么意思？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信任阈值是用户愿意信任AI建议的最低要求。在高复杂度场景（比如复杂的购买决策、大额消费），用户对AI的信任要求更高，阈值比简单场景提高了32%。这意味着在复杂场景下，AI需要更高的准确性和透明度才能获得用户信任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Q：这个研究对电商AI客服优化有什么具体建议？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三点建议：第一，重点提升AI的"增强感"——让用户感受到AI能帮自己做更好的决策，而不只是替代人工；第二，高复杂度场景下要增加人工介入选项，不能完全依赖AI；第三，提升交互性和个性化，这两个因素对用户体验影响显著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Q：SPSS和Python分别做了什么？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A：SPSS主要做信度分析（Cronbach's α系数，检验问卷内部一致性）、探索性因子分析（检验结构效度）、相关分析和回归分析。Python用pandas做数据清洗和预处理，用matplotlib和seaborn做可视化图表。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3.4 项目三：银行电话营销客户响应行为分析</w:t>
      </w:r>
    </w:p>
    <w:p>
      <w:r>
        <w:rPr>
          <w:rFonts w:ascii="微软雅黑" w:hAnsi="微软雅黑" w:eastAsia="微软雅黑"/>
          <w:b/>
          <w:color w:val="C00000"/>
          <w:sz w:val="21"/>
        </w:rPr>
        <w:t>Q：45211条数据是什么数据？从哪来的？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这是UCI机器学习仓库的公开数据集——葡萄牙银行电话营销数据，包含客户的人口统计信息（年龄、职业、婚姻、教育）、财务信息（存款、贷款、违约记录）、营销接触信息（接触次数、上次接触结果、联系方式）和最终是否认购定期存款的标签。我用这个数据集做客户响应行为分析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Q：缺失值和异常值怎么清洗的？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缺失值：分类变量的缺失值用众数填充，或者单独作为"未知"类别；数值变量的缺失值用中位数填充（因为中位数不受极端值影响）。异常值：用箱线图法识别，超过上下四分位距1.5倍的视为异常值，根据业务含义判断是保留还是修正，比如年龄超过100岁的直接删除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Q：帕累托图发现了什么？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帕累托分析（二八分析）发现：大约20%的客户贡献了80%的营销响应，符合二八定律。高响应客户主要集中在30-50岁、有定期存款、被接触次数少（之前没被频繁营销过）的群体。这说明营销资源应该向这部分客户倾斜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Q：相关性热力图展示了什么？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热力图展示了各个变量之间的相关系数。发现：上次接触结果与本次响应正相关（上次成功的这次更容易成功）、接触次数与响应负相关（被联系太多次反而反感）、存款余额与响应正相关（有钱的客户更可能认购）。这些发现帮助识别关键影响变量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Q：订阅转化率瀑布图怎么定位流失环节的？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把营销流程拆成几个环节：总客户数→被接触→接通→表达兴趣→意向→最终认购。每个环节计算转化率，瀑布图展示每一步流失了多少人、流失率多少。发现最大的流失在"接通→表达兴趣"这一步，说明营销话术或产品吸引力有问题，而不是接触量不够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Q：多维度分层统计具体分了哪些维度？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A：按年龄（青年/中年/老年）、职业（管理员/技术员/蓝领等）、婚姻状况、教育程度、存款余额（低/中/高）、营销频次（低/中/高）等维度分别统计响应率，交叉对比，找出高响应客群的共同特征。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Q：这个项目给营销资源分配提供了什么建议？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A：第一，优先 targeting 高响应客群（30-50岁、有存款、低营销频次），提高ROI；第二，优化"接通→兴趣"环节的话术，降低最大流失点；第三，对高接触次数客户降低营销频率，避免反感；第四，对上次接触成功的客户进行二次营销，转化率更高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Q：R语言具体用了哪些包和函数？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A：dplyr做数据清洗和分组统计（filter、group_by、summarise）；ggplot2做可视化（geom_bar帕累托图、geom_tile热力图、瀑布图）；corrplot做相关性矩阵可视化；基础的summary和table做描述性统计。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3.5 项目四：ERP供应链全流程模拟操作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Q：账套主管有哪些权限？你具体做了什么？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账套主管是模拟企业的系统管理员，权限包括：建立账套、设置操作员及权限、初始化基础档案（物料、供应商、客户）、审核各模块单据、月末结账、年度结转。我在实验中既要录业务单据（采购订单、销售订单），也要做审核、核算和结账，相当于一个人扮演了多个角色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Q：模拟箱包贸易企业具体是什么业务？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是一家模拟的箱包贸易公司，采购各种箱包成品，然后销售给客户，没有生产环节。业务包括：向供应商采购箱包→验收入库→向客户销售→发货出库→库存调拨（不同仓库之间调货）→月末盘点→存货核算成本→生成收付款凭证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Q：能详细说一下从采购到付款的单据流转吗？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流程是：采购申请（请购单）→采购订单（确定供应商、数量、价格、交期）→到货单（货到了通知）→采购入库单（验收入库，库存增加）→采购发票（确认应付账款）→付款单（付款）→核销（付款和发票对应）。每一步单据都和上下游关联，比如入库单可以参照采购订单生成，不能凭空录入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Q：从销售到收款的单据流转呢？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A：销售报价单→销售订单→发货单→销售出库单（库存减少）→销售发票（确认应收账款和收入）→收款单→核销。同时出库单在存货核算模块生成结转销售成本的凭证，传到总账。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Q：存货核算用的什么计价方法？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用的是移动加权平均法，每次采购入库后重新计算单位成本=（原有库存金额+本次入库金额）/（原有数量+本次数量），出库时按当前平均成本结转。月末还要做暂估处理（货到票未到的先暂估入账）和期末处理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Q：库存调拨和盘点具体怎么操作？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库存调拨：从A仓库调到B仓库，填制调拨单，审核后A仓库库存减少、B仓库库存增加，一般是同价调拨。盘点：填制盘点单，录入实际盘点数量，系统自动对比账面数量生成盘盈/盘亏单，查明原因后审核，调整库存账面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Q：五大模块间的数据流转，举个具体例子？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以销售为例：销售模块的销售出库单→库存模块（库存数量减少）→存货核算模块（计算出库成本，生成凭证）→应收模块（销售发票生成应收单）→总账模块（凭证记账）。一张销售业务牵动五个模块，任何一个环节出错都会影响后续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Q：你觉得ERP系统中最容易出错的环节是什么？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觉得是期初初始化和主数据管理。如果物料编码、供应商档案、客户档案、期初余额录错了，后面所有业务都会错，而且很难追溯。还有就是跨月单据的处理——如果上月未结账就录入本月单据，或者单据日期和审核日期跨月，月末结账会出问题。这也是为什么我理解主数据管理在供应链中非常重要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Q：用友U8+和SAP、Oracle这些ERP有什么区别？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用友U8+是国产ERP，更适合国内中小企业和国内的财务制度（比如增值税处理、中文界面），操作相对简单。SAP和Oracle是国际主流ERP，功能更强大、配置更灵活，适合大型跨国企业，但实施成本高、操作复杂。核心逻辑是相通的，学会了U8+，学其他ERP也能快速上手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3.6 实践一：鱼跃尚成教育 项目助理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Q：200+份申报材料具体是什么材料？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A：是教育项目的学员申报材料，每个学员一套，包括学员信息表、成绩单、身份证明、获奖证明、申请表等。总共200多份，需要收集、核对、整理、提交。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Q："录入-核对-提交"三级校验机制具体怎么操作的？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第一级录入时自查：录入每份材料时逐项检查信息是否完整、格式是否正确；第二级公式校验：用Excel的条件格式和公式做自动校验，比如身份证号必须18位、必填项不能为空、日期格式统一，不符合的自动标红；第三级提交前复核：所有材料录完后，我整体过一遍，抽查重点信息，确认无误后提交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Q：Excel电子台账有哪些字段？怎么用透视表统计？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台账字段包括：学员编号、姓名、材料类型、提交状态（未提交/已提交/审核中/已通过）、审核状态、提交日期、审核人、备注。用透视表按"材料类型×审核状态"交叉统计，一秒就能看出哪类材料卡在哪一步，进度一目了然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Q：标准化资料审核与报批流程，具体做了什么？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之前材料审核比较随意，谁有空谁审，进度不透明。我梳理了一个标准流程：材料接收→登记台账→初审（检查完整性）→复核（检查准确性）→提交报批→归档。每个环节有明确的责任人和时间节点，用台账跟踪状态，效率提升了不少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Q：对接各部门同步进度，具体对接哪些部门？怎么同步？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主要对接教务部门（确认学员信息）、学生工作部门（协调材料收集）、外部评审方（提交材料和跟进审核）。我每周做一个进度汇总表，用邮件和微信同步给各方，有问题及时沟通，确保项目按时间节点推进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Q：文档归档体系怎么建立的？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按项目+材料类型+学员编号建立文件夹层级，每份材料统一命名格式（学员编号_材料类型_日期），电子档和纸质档对应。建立了一个检索索引表，可以按学员编号或材料类型快速定位。后续调取材料的效率明显提升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Q：这段经历最大的收获是什么？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最大的收获是养成了细心和标准化的习惯。200多份材料，任何一份出错都可能影响学员的申报结果，所以必须非常仔细。另外，通过建台账、设校验公式、梳理流程，我体会到"把重复的事标准化、流程化"能大幅提高效率，这个思路在供应链工作中也很适用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3.7 实践二：瑞幸咖啡 咖啡师</w:t>
      </w:r>
    </w:p>
    <w:p>
      <w:r>
        <w:rPr>
          <w:rFonts w:ascii="微软雅黑" w:hAnsi="微软雅黑" w:eastAsia="微软雅黑"/>
          <w:b/>
          <w:color w:val="C00000"/>
          <w:sz w:val="21"/>
        </w:rPr>
        <w:t>Q：门店原辅料有多少种？日盘怎么执行的？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大概30-40种SKU，包括咖啡豆、牛奶、各种糖浆、奶油、杯盖、吸管、包装袋等。日盘是每天交接班时盘点，重点盘高价值和易损耗的物料（牛奶、咖啡豆、糖浆），其他物料周盘。盘完和系统库存对比，有差异要查原因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Q：效期管理具体怎么做？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严格执行先进先出（FIFO），新到的物料放后面或下面，先用快到期的。每天检查临期物料，设置效期预警——比如保质期不足3天的单独标记，优先使用。牛奶这种短保质期的每天都要查，过期的必须报损不能用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Q："根据消耗规律提醒仓库解冻备货"，具体怎么判断？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做了一段时间后对每天的销量和消耗规律有感觉：工作日早上通勤时段牛奶和咖啡豆用得多，周末糖浆和奶油用得多，促销日某些产品消耗暴增。前一天下班前根据第二天的预估销量和天气、促销活动等因素，提醒仓库提前解冻相应数量的牛奶和物料，避免临时缺货，也避免解冻太多用不完浪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Q：交接班出库单据怎么核对？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A：交班时打印当天的领用单，和实际消耗量对比；入库时核对送货单和实物——数量、规格、生产日期、保质期，逐项核对，签字确认。有差异当场记录，查明原因后调整。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Q：物料分区摆放有什么讲究？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按物料类型分区：干货区（咖啡豆、糖浆）、冷藏区（牛奶、奶油）、包材区（杯子、盖子、吸管），每个区域有固定位置和标识。高频使用的物料放在最顺手的位置，重物放低层，轻物放高层。这样既提高效率，又方便盘点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Q：有没有遇到过库存不符？怎么处理的？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遇到过，主要是牛奶的损耗——打奶泡时的浪费、盘点计数误差、或者交接班时记录有误。处理方式：先复盘当天的领用和消耗，查监控或问同事，确定原因后做损耗登记，调整系统库存。如果是重大差异要上报店长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Q：这段经历对供应链工作有什么帮助？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瑞幸的经历让我对库存管理、效期管理、FIFO原则有了一线实操经验，不是只停留在课本上。而且瑞幸的标准化运营（SOP）做得很好，我学到了标准化流程的重要性。这些经验和供应链中的库存管理、物料管理是相通的。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3.8 综合技能部分</w:t>
      </w:r>
    </w:p>
    <w:p>
      <w:r>
        <w:rPr>
          <w:rFonts w:ascii="微软雅黑" w:hAnsi="微软雅黑" w:eastAsia="微软雅黑"/>
          <w:b/>
          <w:color w:val="C00000"/>
          <w:sz w:val="21"/>
        </w:rPr>
        <w:t>Q：Excel透视表能做什么？举个你用过的例子？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透视表可以快速汇总、交叉分析、分组统计。比如在教育项目里，我用透视表按"材料类型×审核状态"统计各类材料的提交进度；在银行项目里，用透视表按职业×年龄分组统计响应率。还可以用透视表做帕累托分析、计算占比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Q：VLOOKUP和XLOOKUP有什么区别？INDEX+MATCH呢？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VLOOKUP：只能从左往右查，查找列必须在数据区域第一列，不支持反向查找。XLOOKUP：更灵活，支持左右查找、近似匹配、错误值处理，是Excel新版本的函数。INDEX+MATCH：组合使用，比VLOOKUP更灵活，可以任意方向查找，不受列位置限制，但写法稍复杂。我三个都会用，看具体场景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Q：Python的pandas具体用过哪些功能？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数据读取（read_csv、read_excel）、数据清洗（dropna、fillna、drop_duplicates、replace）、数据筛选（布尔索引、loc、iloc）、分组统计（groupby、agg）、表合并（merge、concat、join）、数据透视（pivot_table）、时间序列处理。可视化用matplotlib和seaborn画柱状图、折线图、热力图、散点图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Q：R和Python你更擅长哪个？什么场景用R？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Python更熟练，因为课程和项目里用Python更多。R主要在银行营销项目里用过，做统计分析和画图。R的优势是统计分析功能强、ggplot2画图美观；Python的优势是通用性强、数据处理和机器学习生态好。如果工作需要，我可以很快把R捡起来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Q：SPSS做过什么分析？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A：在电商项目里用SPSS做了：信度分析（Cronbach's α）、探索性因子分析（KMO和巴特利特检验）、描述性统计、Pearson相关分析、多元线性回归、中介效应检验。SPSS做问卷数据分析很方便，点菜单就能出结果。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Q：CET-4水平，能看懂英文物料清单和技术文档吗？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日常读写没问题，看英文邮件、物料清单、技术文档可以handle，遇到不认识的专业词查一下就行。口语能做基础沟通，但还不是特别流利，正在持续学习和积累供应链专业词汇。如果需要和国外团队对接，我会提前准备，慢慢适应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四、供应链优化专业知识拓展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4.1 供应链优化核心概念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面试可能问法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安全库存 Safety Stock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为应对需求波动和供应延迟而多备的库存，防止缺货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安全库存怎么定？影响因素有哪些？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EOQ经济订货批量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平衡订货成本和持有成本的最优订货量公式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EOQ公式是什么？适用前提是什么？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ABC分类法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按价值把物料分A/B/C三类，A类重点管理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怎么做ABC分类？各类管理策略有何不同？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牛鞭效应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需求信息从下游往上游传递时波动放大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牛鞭效应产生的原因？怎么缓解？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VMI供应商管理库存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供应商帮客户管理库存，客户用多少算多少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VMI的优缺点？适用什么场景？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JIT准时制生产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在需要的时候按需要的量生产需要的产品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JIT的核心思想？对供应链有什么要求？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MRP物料需求计划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根据生产计划和BOM算出物料需求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MRP的输入和输出是什么？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CPFR协同规划预测补货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供应链上下游协同做预测和补货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CPFR和传统补货有什么区别？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4.2 供应链优化常用方法和模型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选址模型：重心法、覆盖模型、P-中位模型、双层规划模型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路径优化：VRP车辆路径问题、CVRP带容量约束、VRPTW带时间窗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库存优化：EOQ、报童模型、多周期库存模型、安全库存计算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需求预测：移动平均、指数平滑、ARIMA、机器学习预测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网络优化：运输问题、转运问题、最小费用最大流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求解方法：精确算法（线性规划、整数规划）、启发式算法（遗传算法、模拟退火、禁忌搜索）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4.3 供应链关键绩效指标（KPI）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公式/含义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优化方向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库存周转率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销售成本/平均库存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越高越好，说明库存卖得快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订单满足率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按时按量交付的订单/总订单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越高越好，反映服务水平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订单交付周期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从下单到收货的时间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越短越好，反映响应速度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缺货率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缺货次数/总需求次数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越低越好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物流成本率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物流成本/销售额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越低越好，但要平衡服务水平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预测准确率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1-|预测值-实际值|/实际值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越高越好，减少牛鞭效应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供应商准时交付率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准时交付批次/总交付批次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越高越好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4.4 数据分析在供应链中的应用场景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需求预测：用历史数据预测未来需求，指导生产和采购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库存优化：分析库存结构，识别呆滞库存，优化安全库存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供应商分析：评估供应商交付表现、质量、成本，做供应商分级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物流网络优化：分析配送数据，优化仓库选址和配送路径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异常检测：识别订单异常、库存异常、交付延迟，提前预警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客户分析：分析客户订单行为，做客户分层和差异化服务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五、行为面试题（STAR法则准备）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Q：讲一个你独立完成的、最有成就感的项目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A：S（情境）：供应链建模课要求做一个期末项目，我选了社区团购自提点选址这个题目。</w:t>
        <w:br/>
        <w:t>T（任务）：需要独立完成从问题定义、数据收集、建模、求解到报告的全流程。</w:t>
        <w:br/>
        <w:t>A（行动）：我先实地调研了15个候选点位，收集了人口和订单数据；然后构建了选址-路径双层优化模型，把年龄分层和电梯等待时间纳入目标函数；用Python写代码求解，对比不同方案；最后输出了完整的研究报告。</w:t>
        <w:br/>
        <w:t>R（结果）：模型测算运营成本降低18.7%，老年覆盖率从53%提升到87%，配送时长缩短22%，项目获得了老师的好评。这个项目让我对供应链优化有了从理论到实践的理解。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Q：讲一个你遇到困难并解决的例子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A：S：社区团购项目中，候选点位的精确坐标和订单空间分布数据很难获取。</w:t>
        <w:br/>
        <w:t>T：没有数据模型就跑不起来，项目无法推进。</w:t>
        <w:br/>
        <w:t>A：我花了两个周末实地走访目标小区，用地图工具逐个标注15个候选点的坐标；订单数据参考了平台公开报道和小区户数，结合渗透率做了合理估算；把数据整理成标准化格式后，模型顺利跑起来。</w:t>
        <w:br/>
        <w:t>R：项目按时完成，而且因为数据是实地调研的，方案更有说服力。这件事让我学会了在数据不完美的情况下，通过合理假设和实地调研推进项目。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Q：讲一个你和他人有分歧并解决的例子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A：S：做电商项目时，关于问卷维度的设计，我和同学有不同意见——我认为应该加"感知增强"维度，同学认为用经典TAM就够了。</w:t>
        <w:br/>
        <w:t>T：需要统一问卷设计，不然项目无法推进。</w:t>
        <w:br/>
        <w:t>A：我先查了文献，找到生成式AI接受度的相关研究，证明"感知增强"是这个场景下的重要变量；然后和同学讨论，说明加这个维度的理论依据和研究价值；最后我们达成一致，在经典TAM基础上加了感知增强维度。</w:t>
        <w:br/>
        <w:t>R：问卷分析结果显示感知增强维度贡献率63%，证明这个维度确实很重要，论文也因此更有深度。这件事让我学会了用数据和文献说话，而不是争对错。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Q：讲一个你犯过的错误，怎么处理的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A：S：做项目助理时，有一次录入学员信息，把一个学员的身份证号录错了一位。</w:t>
        <w:br/>
        <w:t>T：如果提交了错误信息，会影响学员的申报结果。</w:t>
        <w:br/>
        <w:t>A：我在第三级复核时发现了这个错误，立刻修正，并回头检查了所有学员的身份证号，确认没有其他错误。然后我在Excel里加了身份证号位数校验公式，以后录入时如果位数不对会自动标红，从机制上避免类似错误。</w:t>
        <w:br/>
        <w:t>R：最终提交的材料零差错。这件事让我意识到，光靠人细心不够，还要用工具和流程做校验，双保险才可靠。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Q：如果给你一个你不会的任务，你怎么办？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会分四步：第一，自己查资料、看文档、搜教程，先搞清楚基本概念和逻辑；第二，找类似的案例或模板，参考别人怎么做的；第三，动手尝试，边做边学，遇到具体问题再针对性搜索；第四，做完后请有经验的人review，确认没问题。我学习能力还行，Python和R都是边学边用独立做完项目的，所以面对新任务我有信心。</w:t>
      </w:r>
    </w:p>
    <w:p>
      <w:r>
        <w:rPr>
          <w:rFonts w:ascii="微软雅黑" w:hAnsi="微软雅黑" w:eastAsia="微软雅黑"/>
          <w:b/>
          <w:color w:val="C00000"/>
          <w:sz w:val="21"/>
        </w:rPr>
        <w:t>Q：你怎么处理多任务并行？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我用优先级排序+时间块管理。先把所有任务列出来，按重要紧急四象限分类，重要紧急的先做；然后给每个任务分配时间块，专注做一件事，做完再切换。比如做项目助理时，同时要收材料、核对、对接部门、写小结，我就每天早上列当天的优先级，上午集中做材料核对（需要专注），下午对接部门和写小结（需要沟通）。这样效率比较高。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六、外企英文面试问题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6.1 英文自我介绍（1分钟版）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"Good morning/afternoon. My name is Wen Xue. I'm a senior student majoring in Supply Chain Management at Shandong University, graduating in 2027.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During my studies, I've taken core courses like Supply Chain Modeling and Simulation, ERP Supply Chain Management, Procurement Management, and Logistics Management. I've completed several projects independently, including a community group-buying location and routing optimization project using Python, which achieved an 18.7% cost reduction through model simulation.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I'm also familiar with UFIDA U8+ ERP system, having completed the full procurement-to-accounting workflow. I worked part-time as a project assistant, managing 200+ documents with a three-level verification process and zero errors.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I'm very interested in supply chain optimization and data-driven decision making. I'm a quick learner and detail-oriented. Thank you."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6.2 常见英文问答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Q：Why do you want to work in supply chain?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major in Supply Chain Management, and during my studies I found that I really enjoy using data and models to optimize supply chain processes. For example, in my location optimization project, I could actually calculate how much cost could be reduced and how much efficiency improved through modeling. This data-driven approach really appeals to me. I think supply chain is a field where I can apply both my analytical skills and business understanding."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Q：What are your strengths?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A："First, I'm detail-oriented — I managed 200+ documents with zero errors through a three-level verification process. Second, I'm a quick learner — I taught myself Python and R and used them to complete projects independently. Third, I have modeling and data analysis skills, which are valuable for supply chain optimization."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Q：What are your weaknesses?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A："My spoken English is not very fluent yet. But I'm improving every day — I'm learning supply chain vocabulary and practicing speaking. I'm confident I can handle email communication, and my spoken English will get better with practice. Also, sometimes I focus too much on details, but I'm learning to prioritize better."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Q：Can you explain your community group-buying project in English?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A："Sure. It was a supply chain modeling project. I studied the location problem of community group-buying pickup points in an aging neighborhood. I collected data on 15 candidate locations and 345 daily orders, built a location-routing optimization model using Python, and proposed a flexible layout with 2 core points and 4 dynamic temporary points. The model showed an 18.7% cost reduction, 87.3% elderly coverage, and 22.3% shorter delivery time. It was a course project, so these are simulation results, not actual business data."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Q：What do you know about ERP systems?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used UFIDA U8+ ERP in my ERP course. I completed the full workflow: purchase order → goods receipt → sales order → goods issue → inventory transfer → stock count → inventory accounting → payment/receipt vouchers. I understand how different modules like procurement, sales, inventory, and accounting are connected through document flow. I think accurate master data is the foundation of a well-functioning ERP system."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Q：How do you handle pressure?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 handle pressure by prioritizing tasks and making a clear plan. During my projects, I often had tight deadlines. I would break down the project into smaller tasks, set milestones, and focus on one thing at a time. I also stay calm and communicate proactively if there are issues or delays."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Q：Where do you see yourself in 5 years?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A："In the short term, I hope to start in a supply chain role and deeply understand the actual operations of procurement, inventory, planning, and logistics. In the medium term, I want to develop into a supply chain data analysis or optimization specialist, using models and tools to help the business reduce costs and improve efficiency. Long term, I hope to become a supply chain professional."</w:t>
      </w:r>
    </w:p>
    <w:p>
      <w:r>
        <w:rPr>
          <w:rFonts w:ascii="微软雅黑" w:hAnsi="微软雅黑" w:eastAsia="微软雅黑"/>
          <w:b/>
          <w:color w:val="C00000"/>
          <w:sz w:val="21"/>
        </w:rPr>
        <w:t>Q：Do you have any questions for us?</w:t>
      </w:r>
    </w:p>
    <w:p>
      <w:pPr>
        <w:ind w:left="280"/>
      </w:pPr>
      <w:r>
        <w:rPr>
          <w:rFonts w:ascii="微软雅黑" w:hAnsi="微软雅黑" w:eastAsia="微软雅黑"/>
          <w:sz w:val="21"/>
        </w:rPr>
        <w:t>A："Yes, I have two questions. First, what does the daily work of a supply chain analyst/optimizer look like here? Second, is there a mentor system or training program for new hires? Thank you."</w:t>
      </w:r>
    </w:p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6.3 供应链专业英语词汇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英文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中文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Supply Chain Management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SCM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供应链管理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Bill of Materials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BOM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物料清单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Safety Stock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安全库存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Economic Order Quantity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EOQ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经济订货批量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Material Requirements Planning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MRP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物料需求计划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Enterprise Resource Planning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企业资源计划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Lead 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交期/提前期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Minimum Order Quantity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MOQ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最小起订量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Inventory Turnover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库存周转率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First In First Out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FIFO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先进先出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ABC Analysis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ABC分类法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Vendor Managed Inventory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VMI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供应商管理库存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Just In 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JIT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准时制生产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Purchase Order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PO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采购订单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Goods Receipt / Goods Issue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GR/GI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入库/出库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Stock Keeping Unit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SKU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库存量单位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Key Performance Indicator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KPI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关键绩效指标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Standard Operating Procedure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SOP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标准作业流程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On Time Delivery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OTD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准时交付率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Forecast Accuracy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预测准确率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467F"/>
          <w:sz w:val="26"/>
        </w:rPr>
        <w:t>6.4 英文面试救场句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"Sorry, could you repeat that please?"（没听懂，请重复）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"Could you speak a little slower please?"（请说慢一点）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"Let me think for a second."（让我想一下）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"I'm not sure how to say this exactly in English, but what I mean is..."（不会表达时用）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"Just to confirm, you mean... right?"（确认理解）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"I hope that answers your question."（回答完收尾）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七、反问环节（准备5个，选1-2个问）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这个岗位日常的工作内容是什么？主要对接哪些部门？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团队目前在做的供应链优化项目有哪些？实习生能参与吗？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公司对这个岗位的期望是什么？转正的标准是什么？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有没有导师带教机制？新人培训体系是怎样的？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团队目前最大的挑战是什么？（这个问题比较有深度，能体现你的思考）</w:t>
      </w:r>
    </w:p>
    <w:p>
      <w:pPr>
        <w:pStyle w:val="Heading1"/>
      </w:pPr>
      <w:r>
        <w:rPr>
          <w:rFonts w:ascii="微软雅黑" w:hAnsi="微软雅黑" w:eastAsia="微软雅黑"/>
          <w:color w:val="003366"/>
          <w:sz w:val="30"/>
        </w:rPr>
        <w:t>八、面试注意事项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简历上每个项目都要能讲清楚：背景、做了什么、用了什么方法、结果是什么、学到了什么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量化数字要准确：18.7%、87.3%、22.3%、45211条、328份、200+份，这些数字要能脱口而出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强调"模型测算"：社区团购项目的结果是模型测算，不是真实业务数据，不要夸大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强调"独立完成"：四个项目都是独立完成的，体现自主能力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技术问题不会就说不会+愿意学，不要瞎编，面试官很容易识破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外企面试：准时、诚实、结构化表达（分点说）、带2份打印简历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线上面试：提前测试设备、摄像头、麦克风、网络，背景干净，光线充足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