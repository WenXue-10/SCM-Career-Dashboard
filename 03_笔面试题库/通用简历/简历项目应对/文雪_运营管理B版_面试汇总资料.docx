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003366"/>
          <w:sz w:val="36"/>
        </w:rPr>
        <w:t>文雪 · 运营管理方向（B版）面试汇总资料</w:t>
      </w:r>
    </w:p>
    <w:p>
      <w:r>
        <w:rPr>
          <w:rFonts w:ascii="微软雅黑" w:hAnsi="微软雅黑" w:eastAsia="微软雅黑"/>
          <w:b/>
          <w:sz w:val="21"/>
        </w:rPr>
        <w:t>适用岗位：运营管理 / 供应链运营 / 库存管理 / 运营管培生</w:t>
      </w:r>
    </w:p>
    <w:p>
      <w:r>
        <w:rPr>
          <w:rFonts w:ascii="微软雅黑" w:hAnsi="微软雅黑" w:eastAsia="微软雅黑"/>
          <w:b w:val="0"/>
          <w:sz w:val="21"/>
        </w:rPr>
        <w:t>生成时间：2026年8月</w:t>
      </w:r>
    </w:p>
    <w:p/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一、自我介绍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1.1 中文自我介绍（1分钟版）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面试官好，我叫文雪，山东大学供应链管理专业2027届本科生。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专业方面，我学过供应链建模、ERP供应链管理、采购管理、物流管理、供应链成本与绩效管理等课程，在用友U8+上完整操作过采购到核算的全流程。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实践方面，我独立完成了社区团购末端网络优化项目，设计弹性运营方案应对需求波动，模型测算成本降低18.7%；另外做过电商用户行为分析和银行营销客户分层两个数据项目，累计处理4.5万条数据。在瑞幸做过咖啡师，负责门店原辅料盘点和效期管理；在教育机构做过3个月项目助理，梳理标准化流程，200多份材料零差错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我对运营管理方向很感兴趣，擅长用数据发现问题、用流程优化提升效率，希望能在运营岗位上发挥这些能力。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1.2 英文自我介绍（30秒版）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"Good morning. My name is Wen Xue. I'm a senior student majoring in Supply Chain Management at Shandong University. I have experience in operations optimization, inventory management, and process standardization. I completed a community group-buying operations optimization project that reduced costs by 18.7% through simulation. I also worked part-time at Luckin Coffee managing inventory and expiry dates, and as a project assistant standardizing document processes. I'm detail-oriented and a quick learner. Thank you."</w:t>
      </w:r>
    </w:p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二、基础通用面试问题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Q：为什么选择运营管理这个方向？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我觉得运营是一个"把事情做成"的岗位——既要懂业务，又要会用数据，还要能推动流程优化。我做社区团购项目时，不只是建模算成本，还设计了弹性运营方案来应对需求波动，这个从问题到方案的过程让我很有成就感。另外我在瑞幸和项目助理的经历，都是偏运营和流程的，我发现自己擅长把混乱的事情标准化、把低效的流程优化掉，所以觉得运营方向适合我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Q：你理解的运营管理是做什么的？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我理解运营管理就是对企业的日常运作进行计划、组织、协调和控制，确保高效地把产品或服务交付给客户。具体包括：需求预测和计划、库存管理、流程优化、资源调配、绩效管理、问题解决和持续改善。核心目标是降本、提效、保质量。运营的特点是琐碎但重要，需要细心、耐心和数据思维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Q：你的职业规划是什么？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短期希望从运营基础岗位做起，深入理解业务流程和运营指标；中期希望能独立负责一个业务模块的运营，用数据驱动优化；长期希望成为运营管理专家，或者往供应链运营方向发展。我觉得运营是一个很锻炼综合能力的岗位，对以后的职业发展很有帮助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Q：你最大的优点和缺点？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A：优点：一是细心和执行力强，200多份材料三级校验零差错；二是有数据思维，习惯用数据发现问题、支撑决策；三是有流程标准化的经验，能把混乱的事情理清楚。</w:t>
        <w:br/>
        <w:t>缺点：有时候过于关注细节，会在小事上花太多时间。现在我会用优先级排序，先做重要的事，再优化细节，效率比之前高了。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Q：你觉得运营岗位最重要的能力是什么？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我觉得有三个：第一是问题拆解能力，运营问题往往很复杂，需要能拆解成可执行的小问题；第二是数据敏感度，能从数据中发现异常和机会；第三是沟通协调能力，运营需要对接很多部门，推动事情落地。这三个能力我都有一定基础，也在持续提升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Q：能接受重复性的工作吗？运营很多工作比较琐碎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能接受。我做项目助理时，200多份材料的录入、核对、归档其实也很重复，但我通过建台账、设公式校验、梳理标准流程，把重复的事变高效了。我觉得运营岗位的价值就在于——把重复琐碎的事做标准化、流程化，然后持续优化。而且基础工作做扎实了，才能理解业务，后续做优化才有依据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Q：考研和工作怎么平衡？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A：考研我在准备，但会把复习安排在非工作时间，不会影响工作。而且运营工作本身也是对专业知识的实践，和考研并不完全冲突。如果后续有变化，我会提前和公司沟通，做好交接，不会突然离职。</w:t>
      </w:r>
    </w:p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三、简历逐点深挖（针对B版表述）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3.1 个人优势部分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Q："运营优化"具体指什么？你做过哪些运营优化？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我理解运营优化就是通过分析现有流程，找到瓶颈和浪费，然后用方案改进，提升效率或降低成本。我做过的运营优化包括：社区团购项目中优化自提点布局和配送方案，降低运营成本；项目助理中梳理标准化审核流程，提升材料处理效率；瑞幸中根据消耗规律优化备货计划，降低损耗。都是从实际问题出发，用数据和方案做优化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Q："数据驱动"在运营中怎么体现？举个例子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比如在银行营销项目中，我用帕累托分析发现20%的客户贡献了80%的响应，用转化瀑布图定位到最大流失环节在"接通→感兴趣"，然后基于这些数据给出营销资源分配建议。这就是数据驱动——不是凭感觉说"应该多营销高价值客户"，而是用数据证明哪些客户价值高、哪个环节有问题，然后给出针对性建议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Q："库存与流程"这两个能力怎么结合？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库存管理和流程优化是相辅相成的。比如瑞幸的库存管理，光靠每天盘点不够，还要优化备货流程——根据销售消耗规律制定解冻计划，这就是用流程优化来提升库存管理效率。再比如ERP里的库存模块，入库、出库、调拨、盘点每个环节都有标准流程，流程规范了，库存数据才准确。所以我觉得做好库存管理，既要懂库存方法，也要会优化流程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3.2 项目一：社区团购自提点布局与配送优化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Q：为什么选老龄化小区？这个场景的运营痛点是什么？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老龄化小区的运营痛点很突出：一是老年人出行不便，对自提点距离敏感，覆盖不足就会流失客户；二是老年人下单时间集中，需求波动大，配送压力不均；三是老旧小区没有电梯，高层取件不方便。这些痛点导致运营成本高、服务体验差，所以优化空间大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Q："2核心点+4动态临时点"的弹性运营方案，具体怎么运营？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2个核心点固定运营，覆盖日常基础需求，配备固定人员和设备。4个动态临时点根据订单预测灵活开启——比如某个区域某天订单量超过阈值，就提前安排配送员在该区域设临时点，集中配送；订单量低于阈值就不开，由核心点覆盖。动态点的人员可以从核心点调配，设备用便携的。这样既保证了服务覆盖，又控制了固定成本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Q："方案可快速响应周末29.9%、促销日50.7%的需求波动"，这两个数据怎么来的？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这是我根据调研数据测算的。周末的订单量比工作日平均高29.9%，促销日（比如平台大促）的订单量比平时高50.7%。传统的固定点位方案，要么平时资源闲置，要么高峰期爆单。我的弹性方案因为有动态临时点，可以在需求高峰时快速增加点位和配送能力，应对波动；需求低时减少运营点，降低成本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Q：动态临时点的开启阈值怎么定的？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基于历史订单数据的分布，用百分位法设定——比如当某区域订单量超过历史80分位数时，就开启临时点。阈值不是固定的，可以根据实际运营数据调整。核心思路是：在服务水平和运营成本之间找平衡点，阈值太高会导致高峰期覆盖不足，太低会导致资源浪费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Q：运营成本降低18.7%，成本构成是怎样的？优化主要降了哪块？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成本包括固定运营成本（点位租金、固定人力）、配送成本（距离×单量）、缺货流失成本。优化主要降了两块：一是配送成本，因为点位更合理，平均配送距离缩短了22.3%；二是缺货流失成本，因为老年覆盖率从53%提升到87%，流失订单减少。固定成本略有增加（多了动态点的运营成本），但总体成本还是降了18.7%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Q：如果实际运营这个方案，你觉得最大的挑战是什么？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我觉得最大的挑战是需求预测的准确性——动态点要不要开、开在哪、开几个，都依赖预测。如果预测不准，要么开了没人用浪费成本，要么没开导致爆单。另外还有人员调度的问题，动态点需要灵活调配人员，对排班和管理要求高。实际落地时可以先小范围试点，用真实数据校准预测模型，再逐步推广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Q：这个项目和运营管理有什么关系？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这个项目本质上就是一个运营优化问题——如何在有限资源下，通过合理的点位布局和灵活的运营方案，平衡服务水平和运营成本。运营管理的核心就是计划、组织、协调和控制，这个项目涉及需求预测（计划）、点位和人员配置（组织）、动态调度（协调）、成本和服务监控（控制），和运营管理的框架是一致的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3.3 项目二：电商用户行为分析与运营策略研究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Q：这个项目对运营策略有什么具体建议？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三点运营建议：第一，AI客服优化要重点提升"增强感"——让用户感受到AI能帮自己做更好的决策，而不只是自动回复，因为感知增强维度贡献率63%；第二，高复杂度场景（大额消费、复杂决策）要增加人工介入，因为这些场景下用户信任阈值提高32%，纯AI容易流失；第三，提升交互性和个性化，这两个因素对用户体验影响显著（β=0.42和0.38）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Q：β值是什么？怎么解读？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β是回归分析的标准化系数，表示自变量每变化1个标准差，因变量变化多少个标准差。β=0.42意味着交互性每提升1个标准差，用户感知价值提升0.42个标准差。三个变量的β都显著为正，说明交互性、个性化、自主性都正向影响用户体验，其中交互性影响最大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Q：中介效应是什么？为什么智能体验是中介？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中介效应是指自变量通过某个中间变量影响因变量。这个研究中，交互性、个性化、自主性这些技术特性，不是直接影响用户感知价值，而是先影响"用户智能体验"（用户觉得AI聪不聪明、好不好用），再通过智能体验影响感知价值。所以智能体验是中介变量。检验方法是逐步回归法，三步都显著就说明有中介效应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Q：328份样本量够吗？抽样有没有偏差？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328份对于问卷研究来说是够用的，一般社会科学研究200份以上就可以做因子分析和回归分析。抽样偏差确实存在——主要是通过校园和社交平台发放，样本偏年轻、学历偏高，可能不能代表所有电商用户。但作为课程项目，在资源有限的情况下，这个样本量是合理的，结论在年轻用户群体中有参考价值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Q：运营人员怎么用你这个研究的结论？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运营人员可以用这些结论指导AI客服的优化方向：比如在设计AI客服功能时，优先提升交互性（比如多轮对话、上下文理解）和个性化（比如根据用户历史推荐）；在高复杂度场景设置人工转接按钮；在运营文案中强调AI能"帮你做更好的决策"而不是"自动回复"。这些都是可以落地的运营动作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3.4 项目三：银行营销客户分层与转化分析</w:t>
      </w:r>
    </w:p>
    <w:p>
      <w:r>
        <w:rPr>
          <w:rFonts w:ascii="微软雅黑" w:hAnsi="微软雅黑" w:eastAsia="微软雅黑"/>
          <w:b/>
          <w:color w:val="C00000"/>
          <w:sz w:val="21"/>
        </w:rPr>
        <w:t>Q：帕累托分析在运营中怎么用？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帕累托分析就是二八分析，帮运营人员找到关键的少数。在这个项目中，发现20%的客户贡献了80%的营销响应，运营资源就应该向这20%的高价值客户倾斜，提高ROI。在实际运营中，帕累托分析可以用在很多地方：比如哪些SKU贡献了80%的销售额（重点管理）、哪些渠道带来了80%的流量（重点投入）、哪些问题导致了80%的投诉（重点解决）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Q：转化瀑布图怎么帮运营找到问题？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转化瀑布图把整个流程拆成多个环节，展示每个环节的流失量和流失率，一眼就能看出哪个环节流失最多。这个项目中发现最大流失在"接通→感兴趣"，说明问题不在接触量（触达够多），而在话术或产品吸引力（接通了但不感兴趣）。运营就知道应该优化话术和产品介绍，而不是增加外呼量。这就是用数据定位问题，而不是凭感觉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Q：客户分层后，不同层级的运营策略有什么不同？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高价值客户（响应概率高+资产高）：重点维护，提供专属服务和优惠，提高复购和忠诚度。潜力客户（响应概率高但资产低）：重点培育，通过产品推荐和教育提升资产和价值。低优先级客户（响应概率低）：降低营销频率，用自动化触达，控制成本。这样分层运营，比一刀切的群发效率高很多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Q：这个项目的分析结果，怎么落地到运营动作？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可以落地为：第一，建立客户分层标签体系，在CRM系统中给客户打标签；第二，针对不同层级设计不同的营销话术和产品方案；第三，优化外呼名单，优先call高价值客户；第四，针对最大流失环节（接通→感兴趣）做话术A/B测试，找到最优话术；第五，定期监控各环节转化率，持续优化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Q：R语言做数据清洗，具体处理了哪些问题？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主要处理了：缺失值（分类变量用众数填充，数值变量用中位数填充）、异常值（用箱线图识别，年龄超过100岁的删除，营销次数异常的核实）、重复值（去重）、数据类型转换（字符型转因子型、日期格式统一）、字段衍生（根据年龄分青年/中年/老年组）。清洗后数据质量明显提升，分析结果更可靠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3.5 项目四：ERP供应链全流程模拟操作</w:t>
      </w:r>
    </w:p>
    <w:p>
      <w:r>
        <w:rPr>
          <w:rFonts w:ascii="微软雅黑" w:hAnsi="微软雅黑" w:eastAsia="微软雅黑"/>
          <w:b/>
          <w:color w:val="C00000"/>
          <w:sz w:val="21"/>
        </w:rPr>
        <w:t>Q：ERP对运营管理有什么帮助？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ERP是运营管理的核心工具。第一，ERP把采购、库存、销售、财务等模块集成在一起，数据实时共享，运营人员可以看到全链路的业务状态；第二，ERP有标准化的流程和单据，保证运营操作规范，减少人为错误；第三，ERP的数据可以用来做运营分析，比如库存周转率、订单满足率等KPI；第四，ERP的计划功能（MRP）可以帮助运营做需求和物料计划。我做ERP实验的最大收获就是理解了企业运营的标准化运作机制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Q：模拟贸易企业的运营流程是怎样的？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采购端：请购→采购订单→到货→入库→发票→付款；销售端：报价→销售订单→发货→出库→发票→收款；库存端：调拨→盘点→核算；财务端：应收应付→凭证→结账。整个流程在ERP中是联动的，比如销售出库会自动减少库存、增加成本、生成应收。运营人员需要监控整个流程的顺畅，及时处理异常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Q：如果运营中发现库存数据不准，你会怎么排查？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我会按流程排查：第一，查入库环节——有没有货到了没录入库单、或者入库数量录错；第二，查出库环节——有没有发货了没录出库单、或者出库单审核了没扣减库存；第三，查调拨环节——有没有跨仓库调拨没同步；第四，查盘点差异——之前的盘盈盘亏有没有处理；第五，查系统设置——有没有负库存允许、或者计价方式导致的差异。找到原因后修正，并建立校验机制防止再发生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Q：用友U8+的库存模块有哪些功能？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主要功能包括：入库管理（采购入库、产成品入库、其他入库）、出库管理（销售出库、材料出库、其他出库）、库存调拨（同价调拨、异价调拨）、库存盘点（按仓库、按物料盘点）、库存预警（最高最低库存预警、效期预警）、库存查询（现存量、收发存汇总表、库存台账）、月末处理。这些功能覆盖了库存管理的全流程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3.6 实践一：鱼跃尚成教育 项目助理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Q："梳理并标准化资料审核与报批流程"，具体怎么做的？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之前的流程是：材料收上来后，谁有空谁审，进度不透明，经常出现材料找不到、重复审核、遗漏提交的问题。我做的标准化：第一，明确流程节点——接收→登记→初审→复核→提交→归档，每个节点有责任人；第二，用Excel台账跟踪每个材料的状态，一目了然；第三，设定时间节点，比如初审24小时内完成；第四，建立交接机制，避免人员变动导致断档。标准化后，材料处理效率提升，零差错提交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Q：怎么衡量流程优化的效果？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可以用几个指标：第一，处理周期——从材料接收到提交的平均时间，优化后缩短了多少；第二，差错率——提交后被退回的比例，优化后降到零；第三，查询效率——找一份材料需要多长时间，优化后因为有归档体系，从几分钟降到几秒；第四，相关方满意度——对接部门的反馈。这些指标可以量化流程优化的效果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Q：推进流程标准化时遇到阻力了吗？怎么解决的？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有一些阻力，比如有的同事觉得"以前的方式也能用，为什么要改"，或者觉得台账登记增加了工作量。我的解决方式：第一，用数据说话——展示之前因为流程混乱导致的问题（材料遗漏、重复工作），让大家看到优化的必要性；第二，降低使用门槛——台账模板做好公式和下拉选项，登记很简单；第三，先小范围试用，让大家体验到好处后再推广。最后大家都接受了新流程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Q：这段经历对运营工作有什么迁移价值？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迁移价值很大。运营工作的核心就是流程管理和持续优化——梳理现有流程、找到瓶颈、标准化、提效。我在项目助理中做的事情，和运营岗做的流程优化本质是一样的：发现问题→分析原因→设计方案→推动落地→监控效果。而且200多份材料的管理经验，也锻炼了我的细心、执行力和多任务处理能力，这些都是运营岗的核心能力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Q：按月汇总执行数据形成工作小结，具体汇总什么？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主要汇总：本月接收材料数量、完成数量、在途数量、各环节平均处理时间、差错情况、遇到的问题和解决方案、下月计划。用数据和图表展示，让各方对项目进度有清晰的了解。这个工作小结其实就是运营中的"周报/月报"，是运营沟通和复盘的重要工具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3.7 实践二：瑞幸咖啡 咖啡师</w:t>
      </w:r>
    </w:p>
    <w:p>
      <w:r>
        <w:rPr>
          <w:rFonts w:ascii="微软雅黑" w:hAnsi="微软雅黑" w:eastAsia="微软雅黑"/>
          <w:b/>
          <w:color w:val="C00000"/>
          <w:sz w:val="21"/>
        </w:rPr>
        <w:t>Q：瑞幸的门店运营有什么特点？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瑞幸的门店运营高度标准化——有详细的SOP，从饮品制作到物料管理到清洁卫生，每个环节都有标准。而且数字化程度高，订单通过APP下单，系统自动排单和管理库存。这种标准化+数字化的运营模式，保证了千家门店的一致性和效率。我在瑞幸工作时，深刻体会到了标准化运营的力量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Q："日盘制度"具体怎么执行？盘什么？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每天交接班时盘点，重点盘高价值和易损耗物料：牛奶（每天用得多、易过期）、咖啡豆（高价值）、糖浆（种类多、易混淆）。其他物料（杯盖、吸管、包装袋）周盘。盘点时打印系统库存表，逐一核对实物数量，有差异记录原因，调整系统库存。日盘保证了库存数据的准确性，也能及时发现损耗和偷盗问题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Q：效期管理的具体操作？怎么避免用过期物料？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第一，先进先出（FIFO）：新到的物料放后面，先用前面快到期的；第二，效期检查：每天开店时检查所有冷藏物料的保质期，临期（不足3天）的单独标记，优先使用；第三，过期报损：发现过期物料立即报损，记录报损原因，绝对不能用；第四，效期预警：系统会设置效期提醒，快到期的物料自动预警。通过这些措施，基本不会出现用过期物料的情况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Q："根据消耗规律提醒仓库解冻备货"，怎么预测消耗？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主要基于历史经验和几个因素：一是星期几（工作日和周末消耗规律不同）；二是天气（热天冰饮多、冷天热饮多）；三是促销活动（有促销时特定产品消耗暴增）；四是时段（早上通勤时段牛奶消耗大）。根据这些因素预估第二天的销量，然后换算成需要解冻的物料量，提前提醒仓库。这样既避免缺货，又减少解冻后用不完的浪费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Q："规范物料分区摆放与仓储器具整理"，具体怎么分区？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按物料类型和使用频率分区：干货区（咖啡豆、糖浆、粉类）放在干燥通风的货架；冷藏区（牛奶、奶油）按品牌和效期排列；包材区（杯子、盖子、吸管）按规格分开放；高频使用的物料放在操作台最近、最顺手的位置；重物放低层，轻物放高层。每个区域有标识，仓储器具（奶缸、量杯）用完清洗后归位。分区规范后，取料效率提高，盘点也方便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Q：交接班出入库单据核对，核对什么？有差异怎么办？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核对：当天领用的物料种类和数量、入库的送货单和实物、系统库存和实际库存。有差异的话：第一，当场复盘，确认是不是数错了；第二，查当天的制作记录，看是不是消耗量记录有误；第三，查监控，看有没有异常；第四，确认原因后做损耗登记或调整，交接班双方签字确认。重大差异上报店长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Q：瑞幸的经历对你做运营有什么启发？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三个启发：第一，标准化是规模化运营的基础——瑞幸能开几千家店，靠的就是SOP；第二，数据驱动运营——系统实时监控订单和库存，指导备货和排班；第三，细节决定体验——物料效期、出杯速度、饮品口感，每个细节都影响客户体验。这些启发我会带到运营工作中，重视流程、数据和细节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3.8 综合技能部分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Q："数据驱动的问题分析与改进建议输出"，举个完整的例子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比如银行营销项目：问题是营销转化率低→用数据分析（帕累托+瀑布图+分层统计）→发现20%客户贡献80%响应、最大流失在接通→感兴趣→输出改进建议（分层运营、优化话术、优先高价值客户）。这就是一个完整的"数据驱动问题分析→改进建议"的闭环。我做的几个项目都是这个思路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Q：Excel做过最复杂的操作是什么？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做过比较复杂的是：用数据透视表+切片器做动态看板，可以按不同维度筛选查看数据；用VLOOKUP+MATCH组合做多条件查找；用条件格式做数据校验和异常标红；用函数嵌套做复杂的计算。还有就是搭建电子台账，包含数据录入、自动校验、进度统计、归档索引等功能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Q：流程梳理与标准化，你有什么方法论？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我的方法是四步：第一，现状梳理——把现有流程画出来，每个环节的输入、输出、责任人、时间都列清楚；第二，问题识别——找瓶颈、重复、遗漏、模糊的环节；第三，方案设计——优化流程，明确每个节点的标准和责任人，用工具（台账、公式、系统）辅助；第四，落地监控——推行新流程，用指标监控效果，持续迭代。这个方法在项目助理的流程优化中用过，效果不错。</w:t>
      </w:r>
    </w:p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四、运营管理专业知识拓展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4.1 运营管理核心框架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核心内容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关键指标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需求管理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需求预测、订单管理、需求响应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预测准确率、订单满足率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库存管理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安全库存、补货策略、库存盘点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库存周转率、缺货率、库存准确率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流程管理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流程梳理、标准化、持续改善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流程周期、差错率、效率提升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绩效管理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KPI设定、数据监控、复盘改进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KPI达成率、问题解决率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资源管理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人员排班、设备管理、场地规划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人员利用率、设备稼动率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质量管理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质量标准、质检流程、问题追溯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合格率、投诉率、返工率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4.2 库存管理核心方法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ABC分类：A类（高价值，占金额80%）重点管理，周盘/日盘；B类正常管理；C类简化管理，减少管理成本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安全库存：=服务水平系数×需求标准差×√提前期，平衡缺货风险和库存成本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补货策略：定量补货（到再订货点就补固定量）、定期补货（固定时间检查补到目标量）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FIFO/LIFO：先进先出（适合有保质期的）、后进先出（适合价格波动大的）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盘点方法：日盘（高频物料）、周盘/月盘（循环盘点）、年盘（全面盘点）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呆滞库存管理：定期识别超期未动物料，分析原因，促销/退货/报废处理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4.3 流程优化常用方法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核心思想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适用场景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ECRS法则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取消(Eliminate)、合并(Combine)、重排(Rearrange)、简化(Simplify)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流程梳理和优化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PDCA循环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计划→执行→检查→处理，持续改善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质量管理和持续改进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5W2H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What/Why/When/Where/Who/How/How much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问题分析和流程设计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鱼骨图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从人/机/料/法/环/测分析根本原因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问题根因分析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SOP标准作业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把最优操作固化为标准流程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规模化复制和质量保证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精益生产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消除浪费、价值流分析、拉动式生产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生产运营优化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六西格玛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DMAIC（定义-测量-分析-改进-控制），减少变异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质量改进和流程优化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4.4 运营关键指标（KPI）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公式/含义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优化方向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订单满足率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按时按量交付订单/总订单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越高越好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订单处理周期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从下单到发货的时间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越短越好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库存周转率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销售成本/平均库存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越高越好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库存准确率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盘点准确项数/总项数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越高越好，目标99%+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缺货率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缺货次数/总需求次数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越低越好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运营成本率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运营成本/营收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越低越好，平衡服务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流程合规率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按标准流程执行的比例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越高越好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问题解决时效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问题从发现到解决的平均时间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越短越好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人员效率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人均处理订单量/产出量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越高越好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客户满意度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客户调研评分/投诉率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越高越好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4.5 需求波动应对策略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预测：用历史数据+季节因素+促销计划做需求预测，提前准备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弹性产能：高峰期用兼职/临时工、加班、外包，低谷期减少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安全库存：对高频/关键物料保持安全库存，应对突发需求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预约/错峰：通过预约机制引导用户错峰，平滑需求曲线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动态定价：高峰期涨价、低谷期降价，调节需求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模块化设计：产品/服务模块化，快速组合应对不同需求</w:t>
      </w:r>
    </w:p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五、行为面试题（STAR法则）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Q：讲一个你优化流程的例子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A：S：在教育机构做项目助理时，材料审核流程混乱，谁有空谁审，经常出现遗漏和重复。</w:t>
        <w:br/>
        <w:t>T：需要梳理一个标准化流程，提高效率，保证零差错。</w:t>
        <w:br/>
        <w:t>A：我先把现有流程画出来，找到问题节点；然后设计了"接收→登记→初审→复核→提交→归档"的标准流程，每个节点明确责任人和时间；用Excel搭建台账，加公式自动校验；推行后每周监控进度指标。</w:t>
        <w:br/>
        <w:t>R：材料处理周期缩短，200多份材料零差错提交，后续调取材料效率大幅提升。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Q：讲一个你用数据发现并解决问题的例子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A：S：银行营销项目中，营销转化率很低，但不知道问题出在哪。</w:t>
        <w:br/>
        <w:t>T：用数据分析找到问题，给出改进建议。</w:t>
        <w:br/>
        <w:t>A：我用R对4.5万条数据做了多维度分析——帕累托分析发现20%客户贡献80%响应；转化瀑布图发现最大流失在"接通→感兴趣"；相关性分析发现接触次数过多反而降低响应。</w:t>
        <w:br/>
        <w:t>R：输出了分层运营、优化话术、降低高频客户营销频率等建议，为营销资源分配提供了数据支撑。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Q：讲一个你应对突发状况的例子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A：S：瑞幸工作时，有一次牛奶送货延迟，早高峰即将到来，库存不够。</w:t>
        <w:br/>
        <w:t>T：需要保证早高峰正常运营，不能缺货影响客户。</w:t>
        <w:br/>
        <w:t>A：我第一时间联系附近门店调货，同时调整制作策略——优先保证基础款饮品，减少需要大量牛奶的特调款推荐；和店长沟通，从其他门店紧急调货；高峰期过后复盘，调整安全库存和订货提前期。</w:t>
        <w:br/>
        <w:t>R：早高峰基本正常运营，没有出现大面积缺货。后续调整了牛奶的安全库存水平，避免类似情况。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Q：讲一个你和团队协作完成任务的例子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A：S：瑞幸门店每天高峰期订单密集，需要咖啡师、出杯员、清洁员密切配合。</w:t>
        <w:br/>
        <w:t>T：高峰期要保证出杯速度和质量，不能出错。</w:t>
        <w:br/>
        <w:t>A：我们有明确的分工和配合流程——接单后系统自动分配，咖啡师专注制作，出杯员负责叫号和打包，清洁员随时补物料和清洁。我在制作时会提前和出杯员沟通特殊订单，高峰期主动加快节奏。</w:t>
        <w:br/>
        <w:t>R：高峰期虽然忙，但秩序井然，出杯速度和准确率都达标，客户投诉很少。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Q：如果运营指标突然恶化，你会怎么处理？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我会按四步处理：第一，确认数据——先确认是不是数据统计错误，排除假异常；第二，定位问题——用拆解法，把指标往下拆，找到是哪个环节、哪个区域、哪个时段出了问题；第三，分析原因——用鱼骨图或5Why，从人、机、料、法、环找根本原因；第四，制定方案——针对原因制定改进措施，快速落地，同时监控指标变化。如果是紧急问题，先做应急处理止血，再做根因分析。</w:t>
      </w:r>
    </w:p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六、外企英文面试问题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6.1 英文自我介绍（1分钟版）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"Good morning. My name is Wen Xue. I'm a senior student majoring in Supply Chain Management at Shandong University, graduating in 2027.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I have strong interest in operations management. I completed a community group-buying operations optimization project independently, where I designed a flexible operation model with 2 core points and 4 dynamic temporary points to handle demand fluctuations, achieving 18.7% cost reduction through simulation.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I also worked at Luckin Coffee as a barista, managing daily inventory and expiry dates, and as a project assistant at an education company, where I standardized document review processes and managed 200+ documents with zero errors.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I'm detail-oriented, data-driven, and good at process optimization. I'm confident I can contribute to the operations team. Thank you."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6.2 常见英文问答</w:t>
      </w:r>
    </w:p>
    <w:p>
      <w:r>
        <w:rPr>
          <w:rFonts w:ascii="微软雅黑" w:hAnsi="微软雅黑" w:eastAsia="微软雅黑"/>
          <w:b/>
          <w:color w:val="C00000"/>
          <w:sz w:val="21"/>
        </w:rPr>
        <w:t>Q：Why operations management?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A："I think operations is about making things happen efficiently. In my projects, I enjoyed the process of identifying problems, analyzing data, and designing solutions to improve efficiency. For example, in the community group-buying project, I didn't just build a model — I also designed a flexible operation plan to handle demand peaks. This problem-to-solution process really appeals to me. I'm also detail-oriented and good at standardizing processes, which fits operations work well."</w:t>
      </w:r>
    </w:p>
    <w:p>
      <w:r>
        <w:rPr>
          <w:rFonts w:ascii="微软雅黑" w:hAnsi="微软雅黑" w:eastAsia="微软雅黑"/>
          <w:b/>
          <w:color w:val="C00000"/>
          <w:sz w:val="21"/>
        </w:rPr>
        <w:t>Q：How do you handle repetitive work?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A："I don't mind repetitive work. In fact, I see it as an opportunity to optimize. When I managed 200+ documents as a project assistant, the work was quite repetitive, but I built an Excel tracker with automatic validation and standardized the process, which made it much more efficient. I believe the value of operations lies in making repetitive work standardized and then continuously improving it."</w:t>
      </w:r>
    </w:p>
    <w:p>
      <w:r>
        <w:rPr>
          <w:rFonts w:ascii="微软雅黑" w:hAnsi="微软雅黑" w:eastAsia="微软雅黑"/>
          <w:b/>
          <w:color w:val="C00000"/>
          <w:sz w:val="21"/>
        </w:rPr>
        <w:t>Q：What does inventory management mean to you?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A："Inventory management is about having the right amount of stock at the right time — not too much (which ties up capital and causes waste) and not too little (which causes stock-outs and lost sales). At Luckin Coffee, I practiced daily inventory counting, FIFO, and expiry management. I learned that accurate inventory data and standardized processes are the foundation of good inventory management."</w:t>
      </w:r>
    </w:p>
    <w:p>
      <w:r>
        <w:rPr>
          <w:rFonts w:ascii="微软雅黑" w:hAnsi="微软雅黑" w:eastAsia="微软雅黑"/>
          <w:b/>
          <w:color w:val="C00000"/>
          <w:sz w:val="21"/>
        </w:rPr>
        <w:t>Q：Tell me about a time you improved a process.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A："At the education company, the document review process was chaotic — anyone could review anything, and documents often got lost or duplicated. I mapped the current process, identified bottlenecks, and designed a standardized workflow with clear roles and timelines. I also built an Excel tracker with automatic validation. After implementation, the processing time decreased and we achieved zero errors in 200+ submissions."</w:t>
      </w:r>
    </w:p>
    <w:p>
      <w:r>
        <w:rPr>
          <w:rFonts w:ascii="微软雅黑" w:hAnsi="微软雅黑" w:eastAsia="微软雅黑"/>
          <w:b/>
          <w:color w:val="C00000"/>
          <w:sz w:val="21"/>
        </w:rPr>
        <w:t>Q：How do you prioritize tasks when everything is urgent?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A："I use the Eisenhower Matrix — categorize tasks by importance and urgency. Important and urgent tasks get done first. Important but not urgent tasks get scheduled. Urgent but not important tasks can be delegated if possible. I also break down big tasks into smaller steps and focus on one thing at a time. For example, as a project assistant, I would do document verification in the morning when focus is high, and handle department communication in the afternoon."</w:t>
      </w:r>
    </w:p>
    <w:p>
      <w:r>
        <w:rPr>
          <w:rFonts w:ascii="微软雅黑" w:hAnsi="微软雅黑" w:eastAsia="微软雅黑"/>
          <w:b/>
          <w:color w:val="C00000"/>
          <w:sz w:val="21"/>
        </w:rPr>
        <w:t>Q：What are your strengths?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A："First, I'm very detail-oriented — I managed 200+ documents with zero errors through a three-level verification process. Second, I'm data-driven — I'm used to using data to identify problems and support decisions, having processed 45,000+ records in my projects. Third, I have process standardization experience — I'm good at taking chaotic situations and making them organized and efficient."</w:t>
      </w:r>
    </w:p>
    <w:p>
      <w:r>
        <w:rPr>
          <w:rFonts w:ascii="微软雅黑" w:hAnsi="微软雅黑" w:eastAsia="微软雅黑"/>
          <w:b/>
          <w:color w:val="C00000"/>
          <w:sz w:val="21"/>
        </w:rPr>
        <w:t>Q：Do you have any questions?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A："Yes. First, what are the main KPIs for this operations role? Second, how does the team handle process improvement initiatives? Thank you."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6.3 运营管理英语词汇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英文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缩写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中文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Operations Management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运营管理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Standard Operating Procedure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SOP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标准作业流程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Key Performance Indicator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KPI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关键绩效指标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Inventory Turnover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库存周转率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First In First Out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FIFO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先进先出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Safety Stock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安全库存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Stock Keeping Unit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SKU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库存量单位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Order Fulfillment Rate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订单满足率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Lead Time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LT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交付周期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Plan-Do-Check-Act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PDCA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戴明环/持续改善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Root Cause Analysis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RCA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根因分析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Continuous Improvement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Kaizen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持续改善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Bottleneck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瓶颈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Cycle Count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循环盘点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Demand Forecasting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需求预测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Process Optimization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流程优化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Quality Control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QC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质量控制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Efficiency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效率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Throughput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吞吐量/产出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Waste Reduction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减少浪费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6.4 英文救场句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"Sorry, could you repeat that please?"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"Let me think for a second."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"I'm not sure how to say this in English, but what I mean is..."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"Just to confirm, you mean... right?"</w:t>
      </w:r>
    </w:p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七、反问环节（准备5个，选1-2个）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这个运营岗位日常主要负责哪些模块？核心KPI是什么？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团队目前在推进的运营优化项目有哪些？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公司的运营流程标准化程度如何？有没有持续改善的机制？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新人入职后有哪些培训？有没有导师带教？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这个岗位的发展路径是怎样的？</w:t>
      </w:r>
    </w:p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八、面试注意事项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运营岗面试很看重"落地能力"，回答问题要具体，说清楚"做了什么→怎么做的→结果如何"，不要空泛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准备2-3个流程优化/数据驱动的具体案例，用STAR法则讲清楚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量化数字要准确：18.7%、22.3%、87.3%、29.9%、50.7%、45211条、328份、200+份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强调"模型测算"：社区团购项目是课程项目的模型测算结果，不要说成真实业务成果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运营岗可能会有情景题（比如"库存不准怎么办""订单暴增怎么办"），提前准备应对思路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体现细心和执行力：200份材料零差错、瑞幸日盘效期管理，这些都是运营岗看重的品质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外企面试：准时、结构化表达、诚实、带打印简历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