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背调报告-博西家电-采购实习生（塑料部件分析）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博西家电, 采购, 塑料部件, 成本分析, 实习]</w:t>
      </w:r>
    </w:p>
    <w:p>
      <w:r>
        <w:rPr>
          <w:rFonts w:ascii="Times New Roman" w:hAnsi="Times New Roman" w:eastAsia="宋体"/>
          <w:b w:val="0"/>
          <w:sz w:val="24"/>
        </w:rPr>
        <w:t>公司: 博西家电(BSH)</w:t>
      </w:r>
    </w:p>
    <w:p>
      <w:r>
        <w:rPr>
          <w:rFonts w:ascii="Times New Roman" w:hAnsi="Times New Roman" w:eastAsia="宋体"/>
          <w:b w:val="0"/>
          <w:sz w:val="24"/>
        </w:rPr>
        <w:t>岗位: 采购实习生（塑料部件分析）</w:t>
      </w:r>
    </w:p>
    <w:p>
      <w:r>
        <w:rPr>
          <w:rFonts w:ascii="Times New Roman" w:hAnsi="Times New Roman" w:eastAsia="宋体"/>
          <w:b w:val="0"/>
          <w:sz w:val="24"/>
        </w:rPr>
        <w:t>城市: 南京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【第一部分】公司基本面（摘要）</w:t>
      </w:r>
    </w:p>
    <w:p>
      <w:r>
        <w:rPr>
          <w:rFonts w:ascii="Times New Roman" w:hAnsi="Times New Roman" w:eastAsia="宋体"/>
          <w:b w:val="0"/>
          <w:sz w:val="24"/>
        </w:rPr>
        <w:t>博西家电（BSH）是博世和西门子合资的全球家电制造巨头，世界500强，大中华区总部南京，德资外企，管理规范，弹性工作，极少加班，免费班车，公司食堂，实习薪资120-168/天。详细公司基本面参见 [[背调报告-博西家电(BSH)-产品管理实习生（济南）]]。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采购实习生（塑料部件分析）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博西家电南京总部采购部门（塑料件采购组）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南京（栖霞区尧新大道208号南京工厂）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未披露（博西实习通常120-168/天）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4-5天/周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能尽快到岗，6个月优先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转正机会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表现优秀者有机会获得转正留用机会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Moka招聘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协助完成线性成本比对分析的数据整理及数据库维护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整理塑料件成本数据，维护成本数据库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成本分析+数据管理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熟悉面板结构部件，了解其技术特点及成本构成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学习家电塑料面板的结构和成本构成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需要学习塑料件专业知识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整理塑料部件产品的复杂度分析数据，支持采购策略制定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做塑料件复杂度分析，为采购策略提供数据支持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数据分析+采购策略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推动成本节约项目的识别、评估与落地释放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参与降本项目，识别节约机会，推动落地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成本优化+项目管理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对接处理供应商交付异常及发票差异案件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处理供应商交货问题和发票差异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供应商管理+问题解决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协助完成采购合同的创建、审批流程跟踪及文档管理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创建采购合同，跟踪审批，管理合同文档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合同管理+流程跟踪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塑料件专业知识不足</w:t>
      </w:r>
      <w:r>
        <w:rPr>
          <w:rFonts w:ascii="Times New Roman" w:hAnsi="Times New Roman" w:eastAsia="宋体"/>
          <w:b w:val="0"/>
          <w:sz w:val="24"/>
        </w:rPr>
        <w:t>：JD要求"熟悉面板结构部件，了解其技术特点及成本构成"，文雪无塑料件专业背景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成本分析能力</w:t>
      </w:r>
      <w:r>
        <w:rPr>
          <w:rFonts w:ascii="Times New Roman" w:hAnsi="Times New Roman" w:eastAsia="宋体"/>
          <w:b w:val="0"/>
          <w:sz w:val="24"/>
        </w:rPr>
        <w:t>：线性成本比对、复杂度分析需要成本分析能力，文雪有数据分析经验但成本分析经验有限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供应商管理经验</w:t>
      </w:r>
      <w:r>
        <w:rPr>
          <w:rFonts w:ascii="Times New Roman" w:hAnsi="Times New Roman" w:eastAsia="宋体"/>
          <w:b w:val="0"/>
          <w:sz w:val="24"/>
        </w:rPr>
        <w:t>：JD要求处理供应商交付异常，文雪无直接供应商管理经验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南京异地</w:t>
      </w:r>
      <w:r>
        <w:rPr>
          <w:rFonts w:ascii="Times New Roman" w:hAnsi="Times New Roman" w:eastAsia="宋体"/>
          <w:b w:val="0"/>
          <w:sz w:val="24"/>
        </w:rPr>
        <w:t>：需解决住宿，生活成本较高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发展前景（推测）</w:t>
      </w:r>
    </w:p>
    <w:p>
      <w:r>
        <w:rPr>
          <w:rFonts w:ascii="Times New Roman" w:hAnsi="Times New Roman" w:eastAsia="宋体"/>
          <w:b w:val="0"/>
          <w:sz w:val="24"/>
        </w:rPr>
        <w:t>- 博西家电塑料件采购+成本分析经验，在制造业采购领域认可度较高</w:t>
      </w:r>
    </w:p>
    <w:p>
      <w:r>
        <w:rPr>
          <w:rFonts w:ascii="Times New Roman" w:hAnsi="Times New Roman" w:eastAsia="宋体"/>
          <w:b w:val="0"/>
          <w:sz w:val="24"/>
        </w:rPr>
        <w:t>- 成本分析+供应商管理+合同管理的复合经验，跳槽价值较高</w:t>
      </w:r>
    </w:p>
    <w:p>
      <w:r>
        <w:rPr>
          <w:rFonts w:ascii="Times New Roman" w:hAnsi="Times New Roman" w:eastAsia="宋体"/>
          <w:b w:val="0"/>
          <w:sz w:val="24"/>
        </w:rPr>
        <w:t>- 有转正机会（JD明确标注）</w:t>
      </w:r>
    </w:p>
    <w:p>
      <w:r>
        <w:rPr>
          <w:rFonts w:ascii="Times New Roman" w:hAnsi="Times New Roman" w:eastAsia="宋体"/>
          <w:b w:val="0"/>
          <w:sz w:val="24"/>
        </w:rPr>
        <w:t>- 可横向转到其他制造业采购、成本分析、供应商管理岗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【第三部分】公司值不值得去（岗位层面补充）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符合</w:t>
      </w:r>
      <w:r>
        <w:rPr>
          <w:rFonts w:ascii="Times New Roman" w:hAnsi="Times New Roman" w:eastAsia="宋体"/>
          <w:b w:val="0"/>
          <w:sz w:val="24"/>
        </w:rPr>
        <w:t>——德资外企，世界500强，南京总部，采购+成本分析，供应链管理专业优先，有转正机会，管理规范，弹性工作，极少加班，完全符合文雪筛选标准。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岗位层面综合评价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8（成本分析+供应商管理+合同管理，有转正）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4（南京异地）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7.2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：★★★★☆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：希望积累外企采购+成本分析经验、供应链管理专业、能接受南京异地、追求工作生活平衡的同学。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塑料件专业知识能补上吗？</w:t>
      </w:r>
      <w:r>
        <w:rPr>
          <w:rFonts w:ascii="Times New Roman" w:hAnsi="Times New Roman" w:eastAsia="宋体"/>
          <w:b w:val="0"/>
          <w:sz w:val="24"/>
        </w:rPr>
        <w:t>——为什么是问题：JD要求了解塑料面板结构和成本构成，文雪无塑料件专业背景。如何验证：面试前了解家电塑料件的基本知识（如ABS、PP、PC等常用材料、注塑工艺），强调快速学习能力。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成本分析能力能跟上吗？</w:t>
      </w:r>
      <w:r>
        <w:rPr>
          <w:rFonts w:ascii="Times New Roman" w:hAnsi="Times New Roman" w:eastAsia="宋体"/>
          <w:b w:val="0"/>
          <w:sz w:val="24"/>
        </w:rPr>
        <w:t>——为什么是问题：线性成本比对、复杂度分析需要成本分析能力。如何验证：强调数据分析经验可迁移到成本分析，表达学习成本核算方法的意愿。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供应商管理经验不足怎么办？</w:t>
      </w:r>
      <w:r>
        <w:rPr>
          <w:rFonts w:ascii="Times New Roman" w:hAnsi="Times New Roman" w:eastAsia="宋体"/>
          <w:b w:val="0"/>
          <w:sz w:val="24"/>
        </w:rPr>
        <w:t>——为什么是问题：JD要求处理供应商交付异常，文雪无直接供应商管理经验。如何验证：强调ERP采购全流程经验（用友U8+）和跨部门沟通能力，供应商管理流程可快速学习。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南京住宿能解决吗？</w:t>
      </w:r>
      <w:r>
        <w:rPr>
          <w:rFonts w:ascii="Times New Roman" w:hAnsi="Times New Roman" w:eastAsia="宋体"/>
          <w:b w:val="0"/>
          <w:sz w:val="24"/>
        </w:rPr>
        <w:t>——为什么是问题：南京栖霞区房租+生活成本较高。如何验证：确认是否有住宿补贴，计算实习总成本。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6个月实习期能协调秋招吗？</w:t>
      </w:r>
      <w:r>
        <w:rPr>
          <w:rFonts w:ascii="Times New Roman" w:hAnsi="Times New Roman" w:eastAsia="宋体"/>
          <w:b w:val="0"/>
          <w:sz w:val="24"/>
        </w:rPr>
        <w:t>——为什么是问题：6个月实习期覆盖秋招黄金期。如何验证：与HR协商4天/周或灵活出勤。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转正机会有多大？</w:t>
      </w:r>
      <w:r>
        <w:rPr>
          <w:rFonts w:ascii="Times New Roman" w:hAnsi="Times New Roman" w:eastAsia="宋体"/>
          <w:b w:val="0"/>
          <w:sz w:val="24"/>
        </w:rPr>
        <w:t>——为什么是问题：JD标注"表现优秀者有机会"，但转正比例未知。如何验证：面试时询问过往实习生转正比例、转正HC数量。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已有背调报告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Moka招聘（bshg/140686）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职场口碑/加班/福利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抖音、职友集、实习僧员工评价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实习薪资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实习僧、鼠鼠求职（120-168/天）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转正机会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JD明确标注"表现优秀者有机会获得转正留用机会"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采购全流程经验</w:t>
      </w:r>
      <w:r>
        <w:rPr>
          <w:rFonts w:ascii="Times New Roman" w:hAnsi="Times New Roman" w:eastAsia="宋体"/>
          <w:b w:val="0"/>
          <w:sz w:val="24"/>
        </w:rPr>
        <w:t>：用友U8+采购订单→到货入库→发票→付款全流程操作，理解采购系统逻辑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数据分析能力</w:t>
      </w:r>
      <w:r>
        <w:rPr>
          <w:rFonts w:ascii="Times New Roman" w:hAnsi="Times New Roman" w:eastAsia="宋体"/>
          <w:b w:val="0"/>
          <w:sz w:val="24"/>
        </w:rPr>
        <w:t>：4.5万条银行营销数据清洗+多维度统计+可视化，可迁移到成本数据分析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成本优化思维</w:t>
      </w:r>
      <w:r>
        <w:rPr>
          <w:rFonts w:ascii="Times New Roman" w:hAnsi="Times New Roman" w:eastAsia="宋体"/>
          <w:b w:val="0"/>
          <w:sz w:val="24"/>
        </w:rPr>
        <w:t>：社区团购选址-路径优化项目，成本降低18.7%，证明成本优化思维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文档管理与流程跟踪</w:t>
      </w:r>
      <w:r>
        <w:rPr>
          <w:rFonts w:ascii="Times New Roman" w:hAnsi="Times New Roman" w:eastAsia="宋体"/>
          <w:b w:val="0"/>
          <w:sz w:val="24"/>
        </w:rPr>
        <w:t>：教育项目助理经历中梳理标准化流程、建立文档归档体系，匹配合同管理和流程跟踪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跨部门沟通能力</w:t>
      </w:r>
      <w:r>
        <w:rPr>
          <w:rFonts w:ascii="Times New Roman" w:hAnsi="Times New Roman" w:eastAsia="宋体"/>
          <w:b w:val="0"/>
          <w:sz w:val="24"/>
        </w:rPr>
        <w:t>：项目助理经历中对接各部门同步进度，匹配供应商异常处理的跨部门协调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>1. 塑料件采购团队的规模多大？汇报对象是谁？</w:t>
      </w:r>
    </w:p>
    <w:p>
      <w:r>
        <w:rPr>
          <w:rFonts w:ascii="Times New Roman" w:hAnsi="Times New Roman" w:eastAsia="宋体"/>
          <w:b w:val="0"/>
          <w:sz w:val="24"/>
        </w:rPr>
        <w:t>2. 实习生主要参与哪些具体工作？成本分析和供应商管理的占比大概是多少？</w:t>
      </w:r>
    </w:p>
    <w:p>
      <w:r>
        <w:rPr>
          <w:rFonts w:ascii="Times New Roman" w:hAnsi="Times New Roman" w:eastAsia="宋体"/>
          <w:b w:val="0"/>
          <w:sz w:val="24"/>
        </w:rPr>
        <w:t>3. 线性成本比对和复杂度分析的具体方法是什么？是否有培训和带教？</w:t>
      </w:r>
    </w:p>
    <w:p>
      <w:r>
        <w:rPr>
          <w:rFonts w:ascii="Times New Roman" w:hAnsi="Times New Roman" w:eastAsia="宋体"/>
          <w:b w:val="0"/>
          <w:sz w:val="24"/>
        </w:rPr>
        <w:t>4. 这个岗位的转正HC有多少？过往实习生转正比例大概多少？</w:t>
      </w:r>
    </w:p>
    <w:p>
      <w:r>
        <w:rPr>
          <w:rFonts w:ascii="Times New Roman" w:hAnsi="Times New Roman" w:eastAsia="宋体"/>
          <w:b w:val="0"/>
          <w:sz w:val="24"/>
        </w:rPr>
        <w:t>5. 4天/周的出勤要求是否可以协商？秋招期间是否可以灵活调整？</w:t>
      </w:r>
    </w:p>
    <w:p>
      <w:r>
        <w:rPr>
          <w:rFonts w:ascii="Times New Roman" w:hAnsi="Times New Roman" w:eastAsia="宋体"/>
          <w:b w:val="0"/>
          <w:sz w:val="24"/>
        </w:rPr>
        <w:t>6. 塑料件采购部门的核心KPI是什么？目前在推进哪些降本项目？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</w:t>
      </w:r>
    </w:p>
    <w:p>
      <w:r>
        <w:rPr>
          <w:rFonts w:ascii="Times New Roman" w:hAnsi="Times New Roman" w:eastAsia="宋体"/>
          <w:b w:val="0"/>
          <w:sz w:val="24"/>
        </w:rPr>
        <w:t>- [ ] 具体工作地点（南京哪个园区/办公楼）</w:t>
      </w:r>
    </w:p>
    <w:p>
      <w:r>
        <w:rPr>
          <w:rFonts w:ascii="Times New Roman" w:hAnsi="Times New Roman" w:eastAsia="宋体"/>
          <w:b w:val="0"/>
          <w:sz w:val="24"/>
        </w:rPr>
        <w:t>- [ ] 实习薪资（日薪标准、餐补金额）</w:t>
      </w:r>
    </w:p>
    <w:p>
      <w:r>
        <w:rPr>
          <w:rFonts w:ascii="Times New Roman" w:hAnsi="Times New Roman" w:eastAsia="宋体"/>
          <w:b w:val="0"/>
          <w:sz w:val="24"/>
        </w:rPr>
        <w:t>- [ ] 每周出勤天数和实习周期</w:t>
      </w:r>
    </w:p>
    <w:p>
      <w:r>
        <w:rPr>
          <w:rFonts w:ascii="Times New Roman" w:hAnsi="Times New Roman" w:eastAsia="宋体"/>
          <w:b w:val="0"/>
          <w:sz w:val="24"/>
        </w:rPr>
        <w:t>- [ ] 加班政策和调休</w:t>
      </w:r>
    </w:p>
    <w:p>
      <w:r>
        <w:rPr>
          <w:rFonts w:ascii="Times New Roman" w:hAnsi="Times New Roman" w:eastAsia="宋体"/>
          <w:b w:val="0"/>
          <w:sz w:val="24"/>
        </w:rPr>
        <w:t>- [ ] 是否有转正机会及转正比例</w:t>
      </w:r>
    </w:p>
    <w:p>
      <w:r>
        <w:rPr>
          <w:rFonts w:ascii="Times New Roman" w:hAnsi="Times New Roman" w:eastAsia="宋体"/>
          <w:b w:val="0"/>
          <w:sz w:val="24"/>
        </w:rPr>
        <w:t>- [ ] 带教导师是谁</w:t>
      </w:r>
    </w:p>
    <w:p>
      <w:r>
        <w:rPr>
          <w:rFonts w:ascii="Times New Roman" w:hAnsi="Times New Roman" w:eastAsia="宋体"/>
          <w:b w:val="0"/>
          <w:sz w:val="24"/>
        </w:rPr>
        <w:t>- [ ] 具体工作内容和项目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具体成本分析方法和工具——需面试确认</w:t>
      </w:r>
    </w:p>
    <w:p>
      <w:r>
        <w:rPr>
          <w:rFonts w:ascii="Times New Roman" w:hAnsi="Times New Roman" w:eastAsia="宋体"/>
          <w:b w:val="0"/>
          <w:sz w:val="24"/>
        </w:rPr>
        <w:t>2. 具体薪资标准——需面试确认</w:t>
      </w:r>
    </w:p>
    <w:p>
      <w:r>
        <w:rPr>
          <w:rFonts w:ascii="Times New Roman" w:hAnsi="Times New Roman" w:eastAsia="宋体"/>
          <w:b w:val="0"/>
          <w:sz w:val="24"/>
        </w:rPr>
        <w:t>3. 转正HC和比例——需面试确认</w:t>
      </w:r>
    </w:p>
    <w:p>
      <w:r>
        <w:rPr>
          <w:rFonts w:ascii="Times New Roman" w:hAnsi="Times New Roman" w:eastAsia="宋体"/>
          <w:b w:val="0"/>
          <w:sz w:val="24"/>
        </w:rPr>
        <w:t>4. 塑料件专业知识要求深度——需面试确认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