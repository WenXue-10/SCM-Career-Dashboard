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背调报告-好未来-供应链运营实习生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好未来, 供应链运营, 实习]</w:t>
      </w:r>
    </w:p>
    <w:p>
      <w:r>
        <w:rPr>
          <w:rFonts w:ascii="Times New Roman" w:hAnsi="Times New Roman" w:eastAsia="宋体"/>
          <w:b w:val="0"/>
          <w:sz w:val="24"/>
        </w:rPr>
        <w:t>公司: 好未来</w:t>
      </w:r>
    </w:p>
    <w:p>
      <w:r>
        <w:rPr>
          <w:rFonts w:ascii="Times New Roman" w:hAnsi="Times New Roman" w:eastAsia="宋体"/>
          <w:b w:val="0"/>
          <w:sz w:val="24"/>
        </w:rPr>
        <w:t>岗位: 供应链运营实习生</w:t>
      </w:r>
    </w:p>
    <w:p>
      <w:r>
        <w:rPr>
          <w:rFonts w:ascii="Times New Roman" w:hAnsi="Times New Roman" w:eastAsia="宋体"/>
          <w:b w:val="0"/>
          <w:sz w:val="24"/>
        </w:rPr>
        <w:t>城市: 北京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好未来（TAL Education Group）是中国知名教育科技上市公司，旗下有学而思、学而思网校等品牌，总部位于北京。2021年"双减"政策后转型，目前业务涵盖素质教育、智能硬件、图书出版、海外教育等。供应链部门主要服务于智能硬件（学习机、打印机等）和图书出版的供应链管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</w:t>
      </w:r>
    </w:p>
    <w:p>
      <w:r>
        <w:rPr>
          <w:rFonts w:ascii="Times New Roman" w:hAnsi="Times New Roman" w:eastAsia="宋体"/>
          <w:b w:val="0"/>
          <w:sz w:val="24"/>
        </w:rPr>
        <w:t>好未来2025财年（截至2025年2月）营收约10亿美元，转型后逐步恢复增长。智能硬件业务成为新增长点，学习机等产品销量增长迅速。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p>
      <w:r>
        <w:rPr>
          <w:rFonts w:ascii="Times New Roman" w:hAnsi="Times New Roman" w:eastAsia="宋体"/>
          <w:b w:val="0"/>
          <w:sz w:val="24"/>
        </w:rPr>
        <w:t>好未来是中国教育科技行业头部企业，与新东方、网易有道等竞争。智能硬件领域与科大讯飞、步步高、网易有道等竞争。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📌 好消息</w:t>
      </w:r>
    </w:p>
    <w:p>
      <w:r>
        <w:rPr>
          <w:rFonts w:ascii="Times New Roman" w:hAnsi="Times New Roman" w:eastAsia="宋体"/>
          <w:b w:val="0"/>
          <w:sz w:val="24"/>
        </w:rPr>
        <w:t>- 上市公司，平台大，智能硬件业务增长快</w:t>
      </w:r>
    </w:p>
    <w:p>
      <w:r>
        <w:rPr>
          <w:rFonts w:ascii="Times New Roman" w:hAnsi="Times New Roman" w:eastAsia="宋体"/>
          <w:b w:val="0"/>
          <w:sz w:val="24"/>
        </w:rPr>
        <w:t>- 技能匹配度满分（Python/R/SPSS+用友ERP+数据分析）</w:t>
      </w:r>
    </w:p>
    <w:p>
      <w:r>
        <w:rPr>
          <w:rFonts w:ascii="Times New Roman" w:hAnsi="Times New Roman" w:eastAsia="宋体"/>
          <w:b w:val="0"/>
          <w:sz w:val="24"/>
        </w:rPr>
        <w:t>- 实习薪资本科170/天、研究生200/天，有餐补、健身房</w:t>
      </w:r>
    </w:p>
    <w:p>
      <w:r>
        <w:rPr>
          <w:rFonts w:ascii="Times New Roman" w:hAnsi="Times New Roman" w:eastAsia="宋体"/>
          <w:b w:val="0"/>
          <w:sz w:val="24"/>
        </w:rPr>
        <w:t>- 团队氛围好，带教老师悉心教学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⚠️ 坏消息</w:t>
      </w:r>
    </w:p>
    <w:p>
      <w:r>
        <w:rPr>
          <w:rFonts w:ascii="Times New Roman" w:hAnsi="Times New Roman" w:eastAsia="宋体"/>
          <w:b w:val="0"/>
          <w:sz w:val="24"/>
        </w:rPr>
        <w:t>- 教育行业近期波动大，"双减"后业务转型，存在不确定性</w:t>
      </w:r>
    </w:p>
    <w:p>
      <w:r>
        <w:rPr>
          <w:rFonts w:ascii="Times New Roman" w:hAnsi="Times New Roman" w:eastAsia="宋体"/>
          <w:b w:val="0"/>
          <w:sz w:val="24"/>
        </w:rPr>
        <w:t>- 北京，5天/周×5个月，高生活成本+时间冲突</w:t>
      </w:r>
    </w:p>
    <w:p>
      <w:r>
        <w:rPr>
          <w:rFonts w:ascii="Times New Roman" w:hAnsi="Times New Roman" w:eastAsia="宋体"/>
          <w:b w:val="0"/>
          <w:sz w:val="24"/>
        </w:rPr>
        <w:t>- 有裁员传闻（牛客网有员工反馈试用期被裁）</w:t>
      </w:r>
    </w:p>
    <w:p>
      <w:r>
        <w:rPr>
          <w:rFonts w:ascii="Times New Roman" w:hAnsi="Times New Roman" w:eastAsia="宋体"/>
          <w:b w:val="0"/>
          <w:sz w:val="24"/>
        </w:rPr>
        <w:t>- 不接受居家办公，必须到岗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供应链运营实习生（MJ043928）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好未来供应链部门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北京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面议（好未来实习本科170/天，研究生200/天）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5个月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BOSS直聘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数据收集与清洗：整理供应链相关数据（需求、计划、库存、物流、采购等）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从各系统导出数据，清洗整理，确保数据准确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基础但核心，数据分析第一步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数据分析：使用Excel、Python/R/SPSS等工具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用统计工具做供应链数据分析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技能匹配度满分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ERP系统操作：金蝶/用友ERP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在ERP系统中查数据、做操作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文雪有用友U8+经验，直接匹配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业务数据分析，不接受居家办公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必须到岗做业务数据分析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纯后台数据分析岗，无一线要求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要求：统计/数学相关专业，SQL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需要SQL能力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文雪简历未提SQL，需补充或面试说明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5天/周×5个月</w:t>
      </w:r>
      <w:r>
        <w:rPr>
          <w:rFonts w:ascii="Times New Roman" w:hAnsi="Times New Roman" w:eastAsia="宋体"/>
          <w:b w:val="0"/>
          <w:sz w:val="24"/>
        </w:rPr>
        <w:t>：时间要求严格，与考研/秋招严重冲突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北京生活成本高</w:t>
      </w:r>
      <w:r>
        <w:rPr>
          <w:rFonts w:ascii="Times New Roman" w:hAnsi="Times New Roman" w:eastAsia="宋体"/>
          <w:b w:val="0"/>
          <w:sz w:val="24"/>
        </w:rPr>
        <w:t>：170/天×22天≈3740元/月，北京房租+生活成本可能不够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SQL要求</w:t>
      </w:r>
      <w:r>
        <w:rPr>
          <w:rFonts w:ascii="Times New Roman" w:hAnsi="Times New Roman" w:eastAsia="宋体"/>
          <w:b w:val="0"/>
          <w:sz w:val="24"/>
        </w:rPr>
        <w:t>：JD提到SQL，文雪简历未体现，需面试时说明学习能力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教育行业不确定性</w:t>
      </w:r>
      <w:r>
        <w:rPr>
          <w:rFonts w:ascii="Times New Roman" w:hAnsi="Times New Roman" w:eastAsia="宋体"/>
          <w:b w:val="0"/>
          <w:sz w:val="24"/>
        </w:rPr>
        <w:t>："双减"后转型，业务稳定性不如传统行业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裁员传闻</w:t>
      </w:r>
      <w:r>
        <w:rPr>
          <w:rFonts w:ascii="Times New Roman" w:hAnsi="Times New Roman" w:eastAsia="宋体"/>
          <w:b w:val="0"/>
          <w:sz w:val="24"/>
        </w:rPr>
        <w:t>：牛客网有员工反馈试用期被裁，需关注团队稳定性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好未来智能硬件供应链数据分析经验，可横向转到其他消费电子/零售企业供应链岗</w:t>
      </w:r>
    </w:p>
    <w:p>
      <w:r>
        <w:rPr>
          <w:rFonts w:ascii="Times New Roman" w:hAnsi="Times New Roman" w:eastAsia="宋体"/>
          <w:b w:val="0"/>
          <w:sz w:val="24"/>
        </w:rPr>
        <w:t>- 教育行业供应链规模相对较小，行业跳槽价值不如快消/制造业</w:t>
      </w:r>
    </w:p>
    <w:p>
      <w:r>
        <w:rPr>
          <w:rFonts w:ascii="Times New Roman" w:hAnsi="Times New Roman" w:eastAsia="宋体"/>
          <w:b w:val="0"/>
          <w:sz w:val="24"/>
        </w:rPr>
        <w:t>- 转正机会取决于业务发展和HC，智能硬件业务增长快可能有机会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部分符合</w:t>
      </w:r>
      <w:r>
        <w:rPr>
          <w:rFonts w:ascii="Times New Roman" w:hAnsi="Times New Roman" w:eastAsia="宋体"/>
          <w:b w:val="0"/>
          <w:sz w:val="24"/>
        </w:rPr>
        <w:t>——上市公司，平台大，技能匹配度满分，但教育行业转型期存在不确定性，北京高生活成本+5天/周要求与文雪现状冲突。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p>
      <w:r>
        <w:rPr>
          <w:rFonts w:ascii="Times New Roman" w:hAnsi="Times New Roman" w:eastAsia="宋体"/>
          <w:b/>
          <w:sz w:val="24"/>
        </w:rPr>
        <w:t>好评高频词</w:t>
      </w:r>
      <w:r>
        <w:rPr>
          <w:rFonts w:ascii="Times New Roman" w:hAnsi="Times New Roman" w:eastAsia="宋体"/>
          <w:b w:val="0"/>
          <w:sz w:val="24"/>
        </w:rPr>
        <w:t>：团队氛围好、带教老师nice、餐补、健身房、不加班、早10晚7、午休2小时、弹性工作</w:t>
      </w:r>
    </w:p>
    <w:p>
      <w:r>
        <w:rPr>
          <w:rFonts w:ascii="Times New Roman" w:hAnsi="Times New Roman" w:eastAsia="宋体"/>
          <w:b/>
          <w:sz w:val="24"/>
        </w:rPr>
        <w:t>差评高频词</w:t>
      </w:r>
      <w:r>
        <w:rPr>
          <w:rFonts w:ascii="Times New Roman" w:hAnsi="Times New Roman" w:eastAsia="宋体"/>
          <w:b w:val="0"/>
          <w:sz w:val="24"/>
        </w:rPr>
        <w:t>：裁员、试用期被裁、PUA、部门负责人变动、职权范围模糊、推动阻力大</w:t>
      </w:r>
    </w:p>
    <w:p>
      <w:r>
        <w:rPr>
          <w:rFonts w:ascii="Times New Roman" w:hAnsi="Times New Roman" w:eastAsia="宋体"/>
          <w:b/>
          <w:sz w:val="24"/>
        </w:rPr>
        <w:t>总结判断</w:t>
      </w:r>
      <w:r>
        <w:rPr>
          <w:rFonts w:ascii="Times New Roman" w:hAnsi="Times New Roman" w:eastAsia="宋体"/>
          <w:b w:val="0"/>
          <w:sz w:val="24"/>
        </w:rPr>
        <w:t>：好未来实习体验整体不错（不加班、氛围好、福利全），但正式员工有裁员和管理问题的反馈。实习生相对安全，但需关注团队稳定性。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供应链/数据分析（办公室）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基本不加班，早9:30-晚6:30或早10晚7，午休2小时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周末双休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参考性信息（多个实习生评价一致）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教学/教研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暑期课时安排紧，下午1点到晚上8点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轮休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 w:val="0"/>
          <w:sz w:val="24"/>
        </w:rPr>
        <w:t>- 实习薪资：本科170元/天，研究生200元/天（好未来商品管理运营岗标准，供应链岗可能类似）</w:t>
      </w:r>
    </w:p>
    <w:p>
      <w:r>
        <w:rPr>
          <w:rFonts w:ascii="Times New Roman" w:hAnsi="Times New Roman" w:eastAsia="宋体"/>
          <w:b w:val="0"/>
          <w:sz w:val="24"/>
        </w:rPr>
        <w:t>- 福利：餐补（晚餐20元）、健身房、一对一带教、正式人力流程</w:t>
      </w:r>
    </w:p>
    <w:p>
      <w:r>
        <w:rPr>
          <w:rFonts w:ascii="Times New Roman" w:hAnsi="Times New Roman" w:eastAsia="宋体"/>
          <w:b w:val="0"/>
          <w:sz w:val="24"/>
        </w:rPr>
        <w:t>- ✅ 推荐点：不加班、氛围好、带教悉心、技能匹配满分</w:t>
      </w:r>
    </w:p>
    <w:p>
      <w:r>
        <w:rPr>
          <w:rFonts w:ascii="Times New Roman" w:hAnsi="Times New Roman" w:eastAsia="宋体"/>
          <w:b w:val="0"/>
          <w:sz w:val="24"/>
        </w:rPr>
        <w:t>- ❌ 劝退点：北京生活成本高、5天/周×5个月时间冲突、教育行业不确定性、裁员传闻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3（北京，无住宿）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6.0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：★★★☆☆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：技能匹配度极高、能接受北京生活成本和5天/周到岗、希望积累互联网大厂供应链数据分析经验的同学。</w:t>
      </w:r>
    </w:p>
    <w:p>
      <w:r>
        <w:rPr>
          <w:rFonts w:ascii="Times New Roman" w:hAnsi="Times New Roman" w:eastAsia="宋体"/>
          <w:b/>
          <w:sz w:val="24"/>
        </w:rPr>
        <w:t>不适合谁</w:t>
      </w:r>
      <w:r>
        <w:rPr>
          <w:rFonts w:ascii="Times New Roman" w:hAnsi="Times New Roman" w:eastAsia="宋体"/>
          <w:b w:val="0"/>
          <w:sz w:val="24"/>
        </w:rPr>
        <w:t>：考研/秋招时间紧张、无法接受北京高生活成本、追求行业稳定性的同学。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5天/周×5个月能保证吗？</w:t>
      </w:r>
      <w:r>
        <w:rPr>
          <w:rFonts w:ascii="Times New Roman" w:hAnsi="Times New Roman" w:eastAsia="宋体"/>
          <w:b w:val="0"/>
          <w:sz w:val="24"/>
        </w:rPr>
        <w:t>——为什么是问题：文雪当前目标是秋招+考研并行，5天/周全职实习会严重占用时间。如何验证：与HR协商能否4天/周，或推迟入职时间。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北京住宿能解决吗？</w:t>
      </w:r>
      <w:r>
        <w:rPr>
          <w:rFonts w:ascii="Times New Roman" w:hAnsi="Times New Roman" w:eastAsia="宋体"/>
          <w:b w:val="0"/>
          <w:sz w:val="24"/>
        </w:rPr>
        <w:t>——为什么是问题：170/天≈3740元/月，北京合租房租2500-4000元，可能入不敷出。如何验证：确认是否有住宿补贴，计算实习总成本，考虑亲友借住。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SQL能力能补上吗？</w:t>
      </w:r>
      <w:r>
        <w:rPr>
          <w:rFonts w:ascii="Times New Roman" w:hAnsi="Times New Roman" w:eastAsia="宋体"/>
          <w:b w:val="0"/>
          <w:sz w:val="24"/>
        </w:rPr>
        <w:t>——为什么是问题：JD要求SQL，文雪简历未体现。如何验证：面试前突击学习SQL基础，强调Python/R数据分析能力可迁移，表达学习意愿。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团队稳定性如何？</w:t>
      </w:r>
      <w:r>
        <w:rPr>
          <w:rFonts w:ascii="Times New Roman" w:hAnsi="Times New Roman" w:eastAsia="宋体"/>
          <w:b w:val="0"/>
          <w:sz w:val="24"/>
        </w:rPr>
        <w:t>——为什么是问题：好未来有裁员传闻，教育行业转型期团队变动大。如何验证：面试时询问团队规模、近期人员变动、部门业务方向。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——为什么是问题：好未来智能硬件业务增长快，但整体行业不确定性大。如何验证：面试时询问该岗位是否有转正HC、过往实习生转正比例。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不接受居家办公，必须到岗</w:t>
      </w:r>
      <w:r>
        <w:rPr>
          <w:rFonts w:ascii="Times New Roman" w:hAnsi="Times New Roman" w:eastAsia="宋体"/>
          <w:b w:val="0"/>
          <w:sz w:val="24"/>
        </w:rPr>
        <w:t>——为什么是问题：文雪在济南，到北京实习需要搬家和租房。如何验证：确认是否有远程办公的可能性，或入职时间是否灵活。</w:t>
      </w:r>
    </w:p>
    <w:p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教育行业背景对未来求职有帮助吗？</w:t>
      </w:r>
      <w:r>
        <w:rPr>
          <w:rFonts w:ascii="Times New Roman" w:hAnsi="Times New Roman" w:eastAsia="宋体"/>
          <w:b w:val="0"/>
          <w:sz w:val="24"/>
        </w:rPr>
        <w:t>——为什么是问题：教育行业供应链规模相对较小，未来跳到快消/制造业可能需要解释。如何验证：关注智能硬件业务（学习机等），这部分供应链经验更接近消费电子行业，跳槽价值更高。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基于AI训练数据（好未来行业常识）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BOSS直聘（12692eed2d851b6f03N-2t68FlBQ）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牛客网、抖音、实习僧员工评价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实习僧（商品管理运营岗170/天）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裁员传闻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牛客网员工反馈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技能栈完美匹配</w:t>
      </w:r>
      <w:r>
        <w:rPr>
          <w:rFonts w:ascii="Times New Roman" w:hAnsi="Times New Roman" w:eastAsia="宋体"/>
          <w:b w:val="0"/>
          <w:sz w:val="24"/>
        </w:rPr>
        <w:t>：Python/R/SPSS+用友ERP+Excel，JD点名的工具全部掌握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4.5万条数据处理经验</w:t>
      </w:r>
      <w:r>
        <w:rPr>
          <w:rFonts w:ascii="Times New Roman" w:hAnsi="Times New Roman" w:eastAsia="宋体"/>
          <w:b w:val="0"/>
          <w:sz w:val="24"/>
        </w:rPr>
        <w:t>：银行营销数据清洗+多维度统计+可视化，证明数据分析全流程能力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ERP全流程实操</w:t>
      </w:r>
      <w:r>
        <w:rPr>
          <w:rFonts w:ascii="Times New Roman" w:hAnsi="Times New Roman" w:eastAsia="宋体"/>
          <w:b w:val="0"/>
          <w:sz w:val="24"/>
        </w:rPr>
        <w:t>：用友U8+采购到付款全流程，JD要求金蝶/用友ERP，直接匹配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供应链建模优化</w:t>
      </w:r>
      <w:r>
        <w:rPr>
          <w:rFonts w:ascii="Times New Roman" w:hAnsi="Times New Roman" w:eastAsia="宋体"/>
          <w:b w:val="0"/>
          <w:sz w:val="24"/>
        </w:rPr>
        <w:t>：社区团购选址-路径优化模型，成本降低18.7%，证明供应链优化思维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细致认真+数据准确性</w:t>
      </w:r>
      <w:r>
        <w:rPr>
          <w:rFonts w:ascii="Times New Roman" w:hAnsi="Times New Roman" w:eastAsia="宋体"/>
          <w:b w:val="0"/>
          <w:sz w:val="24"/>
        </w:rPr>
        <w:t>：200+份材料零差错，三级校验机制，匹配数据清洗对准确性的要求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这个供应链运营实习生岗位主要服务于哪条业务线（智能硬件/图书/其他）？</w:t>
      </w:r>
    </w:p>
    <w:p>
      <w:r>
        <w:rPr>
          <w:rFonts w:ascii="Times New Roman" w:hAnsi="Times New Roman" w:eastAsia="宋体"/>
          <w:b w:val="0"/>
          <w:sz w:val="24"/>
        </w:rPr>
        <w:t>2. 日常数据分析主要使用什么工具？SQL的使用频率高吗？</w:t>
      </w:r>
    </w:p>
    <w:p>
      <w:r>
        <w:rPr>
          <w:rFonts w:ascii="Times New Roman" w:hAnsi="Times New Roman" w:eastAsia="宋体"/>
          <w:b w:val="0"/>
          <w:sz w:val="24"/>
        </w:rPr>
        <w:t>3. 团队规模多大？实习生的带教安排是怎样的？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5天/周的要求是否可以协商为4天/周？入职时间是否灵活？</w:t>
      </w:r>
    </w:p>
    <w:p>
      <w:r>
        <w:rPr>
          <w:rFonts w:ascii="Times New Roman" w:hAnsi="Times New Roman" w:eastAsia="宋体"/>
          <w:b w:val="0"/>
          <w:sz w:val="24"/>
        </w:rPr>
        <w:t>6. 供应链部门的核心KPI是什么？智能硬件业务的供应链规模有多大？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具体工作地点（北京哪个区/园区）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实习薪资（日薪标准、是否有餐补/交通补贴）</w:t>
      </w:r>
    </w:p>
    <w:p>
      <w:r>
        <w:rPr>
          <w:rFonts w:ascii="Times New Roman" w:hAnsi="Times New Roman" w:eastAsia="宋体"/>
          <w:b w:val="0"/>
          <w:sz w:val="24"/>
        </w:rPr>
        <w:t>- [ ] 每周出勤天数是否可协商</w:t>
      </w:r>
    </w:p>
    <w:p>
      <w:r>
        <w:rPr>
          <w:rFonts w:ascii="Times New Roman" w:hAnsi="Times New Roman" w:eastAsia="宋体"/>
          <w:b w:val="0"/>
          <w:sz w:val="24"/>
        </w:rPr>
        <w:t>- [ ] 实习周期和入职时间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团队规模和稳定性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具体薪资标准——供应链岗薪资未明确，需面试确认</w:t>
      </w:r>
    </w:p>
    <w:p>
      <w:r>
        <w:rPr>
          <w:rFonts w:ascii="Times New Roman" w:hAnsi="Times New Roman" w:eastAsia="宋体"/>
          <w:b w:val="0"/>
          <w:sz w:val="24"/>
        </w:rPr>
        <w:t>2. 具体工作地点——北京哪个区未明确</w:t>
      </w:r>
    </w:p>
    <w:p>
      <w:r>
        <w:rPr>
          <w:rFonts w:ascii="Times New Roman" w:hAnsi="Times New Roman" w:eastAsia="宋体"/>
          <w:b w:val="0"/>
          <w:sz w:val="24"/>
        </w:rPr>
        <w:t>3. SQL使用频率——JD提到SQL但未说明使用深度</w:t>
      </w:r>
    </w:p>
    <w:p>
      <w:r>
        <w:rPr>
          <w:rFonts w:ascii="Times New Roman" w:hAnsi="Times New Roman" w:eastAsia="宋体"/>
          <w:b w:val="0"/>
          <w:sz w:val="24"/>
        </w:rPr>
        <w:t>4. 团队稳定性——好未来有裁员传闻，需面试确认</w:t>
      </w:r>
    </w:p>
    <w:p>
      <w:r>
        <w:rPr>
          <w:rFonts w:ascii="Times New Roman" w:hAnsi="Times New Roman" w:eastAsia="宋体"/>
          <w:b w:val="0"/>
          <w:sz w:val="24"/>
        </w:rPr>
        <w:t>5.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