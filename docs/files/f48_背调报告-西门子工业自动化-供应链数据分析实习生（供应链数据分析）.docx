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背调报告-西门子工业自动化-供应链数据分析实习生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西门子工业自动化, 供应链数据分析, 实习]</w:t>
      </w:r>
    </w:p>
    <w:p>
      <w:r>
        <w:rPr>
          <w:rFonts w:ascii="Times New Roman" w:hAnsi="Times New Roman" w:eastAsia="宋体"/>
          <w:b w:val="0"/>
          <w:sz w:val="24"/>
        </w:rPr>
        <w:t>公司: 西门子工业自动化</w:t>
      </w:r>
    </w:p>
    <w:p>
      <w:r>
        <w:rPr>
          <w:rFonts w:ascii="Times New Roman" w:hAnsi="Times New Roman" w:eastAsia="宋体"/>
          <w:b w:val="0"/>
          <w:sz w:val="24"/>
        </w:rPr>
        <w:t>岗位: 供应链数据分析实习生</w:t>
      </w:r>
    </w:p>
    <w:p>
      <w:r>
        <w:rPr>
          <w:rFonts w:ascii="Times New Roman" w:hAnsi="Times New Roman" w:eastAsia="宋体"/>
          <w:b w:val="0"/>
          <w:sz w:val="24"/>
        </w:rPr>
        <w:t>城市: 待确认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一句话搞懂这家公司</w:t>
      </w:r>
    </w:p>
    <w:p>
      <w:r>
        <w:rPr>
          <w:rFonts w:ascii="Times New Roman" w:hAnsi="Times New Roman" w:eastAsia="宋体"/>
          <w:b w:val="0"/>
          <w:sz w:val="24"/>
        </w:rPr>
        <w:t>西门子工业自动化（Siemens Industrial Automation）是德国西门子集团旗下核心业务部门，全球工业自动化与数字化转型领导者，提供PLC、工业软件、数字化工厂解决方案。中国区总部在上海，在北京、成都、南京等地设有研发和生产基地。成都郫都区是西门子工业自动化产品（成都）有限公司所在地，是西门子全球重要的数字化工厂标杆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核心财务数据</w:t>
      </w:r>
    </w:p>
    <w:p>
      <w:r>
        <w:rPr>
          <w:rFonts w:ascii="Times New Roman" w:hAnsi="Times New Roman" w:eastAsia="宋体"/>
          <w:b w:val="0"/>
          <w:sz w:val="24"/>
        </w:rPr>
        <w:t>西门子集团2025财年营收约880亿欧元，工业自动化部门是核心利润贡献者。中国市场是西门子全球第二大市场，工业自动化业务持续增长。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行业地位与竞争格局</w:t>
      </w:r>
    </w:p>
    <w:p>
      <w:r>
        <w:rPr>
          <w:rFonts w:ascii="Times New Roman" w:hAnsi="Times New Roman" w:eastAsia="宋体"/>
          <w:b w:val="0"/>
          <w:sz w:val="24"/>
        </w:rPr>
        <w:t>西门子工业自动化是全球工业自动化领域绝对龙头，与ABB、施耐德电气并称"工业自动化三巨头"。在PLC、工业软件、数字化工厂领域市场份额全球领先。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📌 好消息</w:t>
      </w:r>
    </w:p>
    <w:p>
      <w:r>
        <w:rPr>
          <w:rFonts w:ascii="Times New Roman" w:hAnsi="Times New Roman" w:eastAsia="宋体"/>
          <w:b w:val="0"/>
          <w:sz w:val="24"/>
        </w:rPr>
        <w:t>- 德资外企，流程规范，工作生活平衡好</w:t>
      </w:r>
    </w:p>
    <w:p>
      <w:r>
        <w:rPr>
          <w:rFonts w:ascii="Times New Roman" w:hAnsi="Times New Roman" w:eastAsia="宋体"/>
          <w:b w:val="0"/>
          <w:sz w:val="24"/>
        </w:rPr>
        <w:t>- 工业自动化龙头，行业认可度高</w:t>
      </w:r>
    </w:p>
    <w:p>
      <w:r>
        <w:rPr>
          <w:rFonts w:ascii="Times New Roman" w:hAnsi="Times New Roman" w:eastAsia="宋体"/>
          <w:b w:val="0"/>
          <w:sz w:val="24"/>
        </w:rPr>
        <w:t>- 成都工厂是西门子全球数字化标杆，有学习价值</w:t>
      </w:r>
    </w:p>
    <w:p>
      <w:r>
        <w:rPr>
          <w:rFonts w:ascii="Times New Roman" w:hAnsi="Times New Roman" w:eastAsia="宋体"/>
          <w:b w:val="0"/>
          <w:sz w:val="24"/>
        </w:rPr>
        <w:t>- 实习福利好：免费三餐、免费班车、面包礼盒、不加班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⚠️ 坏消息</w:t>
      </w:r>
    </w:p>
    <w:p>
      <w:r>
        <w:rPr>
          <w:rFonts w:ascii="Times New Roman" w:hAnsi="Times New Roman" w:eastAsia="宋体"/>
          <w:b w:val="0"/>
          <w:sz w:val="24"/>
        </w:rPr>
        <w:t>- 岗位地点待确认（大概率北上成，高生活成本城市）</w:t>
      </w:r>
    </w:p>
    <w:p>
      <w:r>
        <w:rPr>
          <w:rFonts w:ascii="Times New Roman" w:hAnsi="Times New Roman" w:eastAsia="宋体"/>
          <w:b w:val="0"/>
          <w:sz w:val="24"/>
        </w:rPr>
        <w:t>- JD 较简略，具体工作内容需面试确认</w:t>
      </w:r>
    </w:p>
    <w:p>
      <w:r>
        <w:rPr>
          <w:rFonts w:ascii="Times New Roman" w:hAnsi="Times New Roman" w:eastAsia="宋体"/>
          <w:b w:val="0"/>
          <w:sz w:val="24"/>
        </w:rPr>
        <w:t>- 截止 9.11，时间紧迫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供应链数据分析实习生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西门子工业自动化供应链团队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待确认（西门子多地有office）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未披露（西门子实习通常120-200/天）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截止日期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2026-09-11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西门子供应链团队，推动技术革新与业务优化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在供应链部门做数据分析项目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部门是供应链，不是纯IT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对人工智能、数据分析有浓厚兴趣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用数据分析工具处理供应链数据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需要Python/SQL等数据技能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与全球团队成员共同工作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可能有跨国协作，英语环境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英语是工作语言之一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创新与高效的工作环境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外企文化，流程规范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工作节奏适中，不卷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地点不确定</w:t>
      </w:r>
      <w:r>
        <w:rPr>
          <w:rFonts w:ascii="Times New Roman" w:hAnsi="Times New Roman" w:eastAsia="宋体"/>
          <w:b w:val="0"/>
          <w:sz w:val="24"/>
        </w:rPr>
        <w:t>：需确认具体工作城市，影响生活成本和通勤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JD简略</w:t>
      </w:r>
      <w:r>
        <w:rPr>
          <w:rFonts w:ascii="Times New Roman" w:hAnsi="Times New Roman" w:eastAsia="宋体"/>
          <w:b w:val="0"/>
          <w:sz w:val="24"/>
        </w:rPr>
        <w:t>：具体工作内容和项目需面试确认，可能偏基础数据整理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英语环境</w:t>
      </w:r>
      <w:r>
        <w:rPr>
          <w:rFonts w:ascii="Times New Roman" w:hAnsi="Times New Roman" w:eastAsia="宋体"/>
          <w:b w:val="0"/>
          <w:sz w:val="24"/>
        </w:rPr>
        <w:t>：全球团队协作，英语沟通能力要求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截止紧迫</w:t>
      </w:r>
      <w:r>
        <w:rPr>
          <w:rFonts w:ascii="Times New Roman" w:hAnsi="Times New Roman" w:eastAsia="宋体"/>
          <w:b w:val="0"/>
          <w:sz w:val="24"/>
        </w:rPr>
        <w:t>：9.11截止，需尽快准备简历和投递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发展前景（推测）</w:t>
      </w:r>
    </w:p>
    <w:p>
      <w:r>
        <w:rPr>
          <w:rFonts w:ascii="Times New Roman" w:hAnsi="Times New Roman" w:eastAsia="宋体"/>
          <w:b w:val="0"/>
          <w:sz w:val="24"/>
        </w:rPr>
        <w:t>- 西门子工业自动化供应链数据分析经验，在制造业/工业互联网行业认可度高</w:t>
      </w:r>
    </w:p>
    <w:p>
      <w:r>
        <w:rPr>
          <w:rFonts w:ascii="Times New Roman" w:hAnsi="Times New Roman" w:eastAsia="宋体"/>
          <w:b w:val="0"/>
          <w:sz w:val="24"/>
        </w:rPr>
        <w:t>- 可横向转到其他制造业供应链、咨询公司数字化转型岗</w:t>
      </w:r>
    </w:p>
    <w:p>
      <w:r>
        <w:rPr>
          <w:rFonts w:ascii="Times New Roman" w:hAnsi="Times New Roman" w:eastAsia="宋体"/>
          <w:b w:val="0"/>
          <w:sz w:val="24"/>
        </w:rPr>
        <w:t>- 外企转正机会取决于HC，实习生转正比例不高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 xml:space="preserve">✅ </w:t>
      </w:r>
      <w:r>
        <w:rPr>
          <w:rFonts w:ascii="Times New Roman" w:hAnsi="Times New Roman" w:eastAsia="宋体"/>
          <w:b/>
          <w:sz w:val="24"/>
        </w:rPr>
        <w:t>符合</w:t>
      </w:r>
      <w:r>
        <w:rPr>
          <w:rFonts w:ascii="Times New Roman" w:hAnsi="Times New Roman" w:eastAsia="宋体"/>
          <w:b w:val="0"/>
          <w:sz w:val="24"/>
        </w:rPr>
        <w:t>——德资外企，工业自动化龙头，流程规范，工作生活平衡好，完全符合文雪"外企优先、管理规范"的筛选标准。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职场口碑</w:t>
      </w:r>
    </w:p>
    <w:p>
      <w:r>
        <w:rPr>
          <w:rFonts w:ascii="Times New Roman" w:hAnsi="Times New Roman" w:eastAsia="宋体"/>
          <w:b/>
          <w:sz w:val="24"/>
        </w:rPr>
        <w:t>好评高频词</w:t>
      </w:r>
      <w:r>
        <w:rPr>
          <w:rFonts w:ascii="Times New Roman" w:hAnsi="Times New Roman" w:eastAsia="宋体"/>
          <w:b w:val="0"/>
          <w:sz w:val="24"/>
        </w:rPr>
        <w:t>：不加班、免费三餐、免费班车、面包礼盒、同事友好、流程规范、Work-Life balance、神仙公司、准时下班</w:t>
      </w:r>
    </w:p>
    <w:p>
      <w:r>
        <w:rPr>
          <w:rFonts w:ascii="Times New Roman" w:hAnsi="Times New Roman" w:eastAsia="宋体"/>
          <w:b/>
          <w:sz w:val="24"/>
        </w:rPr>
        <w:t>差评高频词</w:t>
      </w:r>
      <w:r>
        <w:rPr>
          <w:rFonts w:ascii="Times New Roman" w:hAnsi="Times New Roman" w:eastAsia="宋体"/>
          <w:b w:val="0"/>
          <w:sz w:val="24"/>
        </w:rPr>
        <w:t>：薪资一般、晋升慢、部分部门流程繁琐、实习生转正难</w:t>
      </w:r>
    </w:p>
    <w:p>
      <w:r>
        <w:rPr>
          <w:rFonts w:ascii="Times New Roman" w:hAnsi="Times New Roman" w:eastAsia="宋体"/>
          <w:b/>
          <w:sz w:val="24"/>
        </w:rPr>
        <w:t>总结判断</w:t>
      </w:r>
      <w:r>
        <w:rPr>
          <w:rFonts w:ascii="Times New Roman" w:hAnsi="Times New Roman" w:eastAsia="宋体"/>
          <w:b w:val="0"/>
          <w:sz w:val="24"/>
        </w:rPr>
        <w:t>：西门子工业自动化是公认的"神仙外企"，工作强度低、福利好、同事友好。主要槽点是薪资一般和晋升慢，但对于实习生来说不是问题。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加班与工作强度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加班情况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供应链/数据分析（办公室）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极少加班，8:30-17:00准时下班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周末双休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参考性信息（多个员工评价一致）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研发/工程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项目节点可能加班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薪酬福利</w:t>
      </w:r>
    </w:p>
    <w:p>
      <w:r>
        <w:rPr>
          <w:rFonts w:ascii="Times New Roman" w:hAnsi="Times New Roman" w:eastAsia="宋体"/>
          <w:b w:val="0"/>
          <w:sz w:val="24"/>
        </w:rPr>
        <w:t>- 实习薪资：本科14-15元/小时（约112-120元/天），研究生16-20元/小时（约128-160元/天）</w:t>
      </w:r>
    </w:p>
    <w:p>
      <w:r>
        <w:rPr>
          <w:rFonts w:ascii="Times New Roman" w:hAnsi="Times New Roman" w:eastAsia="宋体"/>
          <w:b w:val="0"/>
          <w:sz w:val="24"/>
        </w:rPr>
        <w:t>- 成都岗位：120-200元/天（不同岗位差异）</w:t>
      </w:r>
    </w:p>
    <w:p>
      <w:r>
        <w:rPr>
          <w:rFonts w:ascii="Times New Roman" w:hAnsi="Times New Roman" w:eastAsia="宋体"/>
          <w:b w:val="0"/>
          <w:sz w:val="24"/>
        </w:rPr>
        <w:t>- 福利：免费三餐、免费班车、每月面包礼盒、牛奶咖啡零食、免费健身房、团建活动、六险一金（正式员工）</w:t>
      </w:r>
    </w:p>
    <w:p>
      <w:r>
        <w:rPr>
          <w:rFonts w:ascii="Times New Roman" w:hAnsi="Times New Roman" w:eastAsia="宋体"/>
          <w:b w:val="0"/>
          <w:sz w:val="24"/>
        </w:rPr>
        <w:t>- ✅ 推荐点：福利拉满、不加班、同事友好</w:t>
      </w:r>
    </w:p>
    <w:p>
      <w:r>
        <w:rPr>
          <w:rFonts w:ascii="Times New Roman" w:hAnsi="Times New Roman" w:eastAsia="宋体"/>
          <w:b w:val="0"/>
          <w:sz w:val="24"/>
        </w:rPr>
        <w:t>- ❌ 劝退点：实习薪资偏低、转正难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4（地点待确认）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7.0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：★★★★☆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：希望积累外企供应链数据分析经验、追求工作生活平衡、能接受实习薪资偏低的同学。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工作地点能确认吗？</w:t>
      </w:r>
      <w:r>
        <w:rPr>
          <w:rFonts w:ascii="Times New Roman" w:hAnsi="Times New Roman" w:eastAsia="宋体"/>
          <w:b w:val="0"/>
          <w:sz w:val="24"/>
        </w:rPr>
        <w:t>——为什么是问题：地点直接影响生活成本和通勤，西门子多地有office。如何验证：投递前或面试时明确询问工作地点。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JD太简略，具体做什么？</w:t>
      </w:r>
      <w:r>
        <w:rPr>
          <w:rFonts w:ascii="Times New Roman" w:hAnsi="Times New Roman" w:eastAsia="宋体"/>
          <w:b w:val="0"/>
          <w:sz w:val="24"/>
        </w:rPr>
        <w:t>——为什么是问题：JD只有4句话，无法判断是真正的数据分析还是基础数据整理。如何验证：面试时询问具体项目、使用的工具、数据量级。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英语要求有多高？</w:t>
      </w:r>
      <w:r>
        <w:rPr>
          <w:rFonts w:ascii="Times New Roman" w:hAnsi="Times New Roman" w:eastAsia="宋体"/>
          <w:b w:val="0"/>
          <w:sz w:val="24"/>
        </w:rPr>
        <w:t>——为什么是问题：JD提到"全球团队"，文雪仅CET-4。如何验证：面试时询问英语使用比例、是否有中国同事带教。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实习薪资能覆盖生活成本吗？</w:t>
      </w:r>
      <w:r>
        <w:rPr>
          <w:rFonts w:ascii="Times New Roman" w:hAnsi="Times New Roman" w:eastAsia="宋体"/>
          <w:b w:val="0"/>
          <w:sz w:val="24"/>
        </w:rPr>
        <w:t>——为什么是问题：西门子实习薪资偏低（112-160元/天），若在北上成，扣除房租后可能不够。如何验证：确认具体薪资和地点，计算实习成本。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转正机会有多大？</w:t>
      </w:r>
      <w:r>
        <w:rPr>
          <w:rFonts w:ascii="Times New Roman" w:hAnsi="Times New Roman" w:eastAsia="宋体"/>
          <w:b w:val="0"/>
          <w:sz w:val="24"/>
        </w:rPr>
        <w:t>——为什么是问题：外企实习生转正比例通常不高。如何验证：面试时直接询问该岗位是否有转正HC、过往转正比例。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截止9.11，来得及准备吗？</w:t>
      </w:r>
      <w:r>
        <w:rPr>
          <w:rFonts w:ascii="Times New Roman" w:hAnsi="Times New Roman" w:eastAsia="宋体"/>
          <w:b w:val="0"/>
          <w:sz w:val="24"/>
        </w:rPr>
        <w:t>——为什么是问题：仅剩约15天，需尽快准备简历和投递。如何验证：立即执行Skill 3定制简历，优先投递。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公司基本面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基于AI训练数据（西门子行业常识）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基于AI训练数据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实习僧（inn_rudxobajh3ij）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职场口碑/加班/福利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牛客网、抖音、B站员工评价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实习薪资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超级简历WonderCV、职友集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岗位发展路径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基于行业常识推测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推测，需面试确认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数据分析全流程能力</w:t>
      </w:r>
      <w:r>
        <w:rPr>
          <w:rFonts w:ascii="Times New Roman" w:hAnsi="Times New Roman" w:eastAsia="宋体"/>
          <w:b w:val="0"/>
          <w:sz w:val="24"/>
        </w:rPr>
        <w:t>：4.5万条银行营销数据清洗+多维度统计+可视化，证明数据处理能力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供应链建模优化</w:t>
      </w:r>
      <w:r>
        <w:rPr>
          <w:rFonts w:ascii="Times New Roman" w:hAnsi="Times New Roman" w:eastAsia="宋体"/>
          <w:b w:val="0"/>
          <w:sz w:val="24"/>
        </w:rPr>
        <w:t>：社区团购选址-路径优化模型，成本降低18.7%，证明供应链优化思维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ERP全流程实操</w:t>
      </w:r>
      <w:r>
        <w:rPr>
          <w:rFonts w:ascii="Times New Roman" w:hAnsi="Times New Roman" w:eastAsia="宋体"/>
          <w:b w:val="0"/>
          <w:sz w:val="24"/>
        </w:rPr>
        <w:t>：用友U8+采购到付款全流程，理解供应链系统逻辑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细致认真+数据准确性</w:t>
      </w:r>
      <w:r>
        <w:rPr>
          <w:rFonts w:ascii="Times New Roman" w:hAnsi="Times New Roman" w:eastAsia="宋体"/>
          <w:b w:val="0"/>
          <w:sz w:val="24"/>
        </w:rPr>
        <w:t>：200+份材料零差错，三级校验机制，匹配数据分析岗对准确性的要求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对工业数字化的兴趣</w:t>
      </w:r>
      <w:r>
        <w:rPr>
          <w:rFonts w:ascii="Times New Roman" w:hAnsi="Times New Roman" w:eastAsia="宋体"/>
          <w:b w:val="0"/>
          <w:sz w:val="24"/>
        </w:rPr>
        <w:t>：西门子是工业4.0领导者，可表达对数字化工厂和供应链数据分析的兴趣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>1. 这个岗位具体在哪个城市？团队规模多大？</w:t>
      </w:r>
    </w:p>
    <w:p>
      <w:r>
        <w:rPr>
          <w:rFonts w:ascii="Times New Roman" w:hAnsi="Times New Roman" w:eastAsia="宋体"/>
          <w:b w:val="0"/>
          <w:sz w:val="24"/>
        </w:rPr>
        <w:t>2. 实习生主要参与哪些供应链数据分析项目？使用什么工具（Python/SQL/Power BI）？</w:t>
      </w:r>
    </w:p>
    <w:p>
      <w:r>
        <w:rPr>
          <w:rFonts w:ascii="Times New Roman" w:hAnsi="Times New Roman" w:eastAsia="宋体"/>
          <w:b w:val="0"/>
          <w:sz w:val="24"/>
        </w:rPr>
        <w:t>3. 团队的英语使用环境是怎样的？日常沟通中文为主还是英文？</w:t>
      </w:r>
    </w:p>
    <w:p>
      <w:r>
        <w:rPr>
          <w:rFonts w:ascii="Times New Roman" w:hAnsi="Times New Roman" w:eastAsia="宋体"/>
          <w:b w:val="0"/>
          <w:sz w:val="24"/>
        </w:rPr>
        <w:t>4. 这个岗位是否有转正HC？过往实习生转正比例大概多少？</w:t>
      </w:r>
    </w:p>
    <w:p>
      <w:r>
        <w:rPr>
          <w:rFonts w:ascii="Times New Roman" w:hAnsi="Times New Roman" w:eastAsia="宋体"/>
          <w:b w:val="0"/>
          <w:sz w:val="24"/>
        </w:rPr>
        <w:t>5. 供应链数据分析团队的核心KPI是什么？</w:t>
      </w:r>
    </w:p>
    <w:p>
      <w:r>
        <w:rPr>
          <w:rFonts w:ascii="Times New Roman" w:hAnsi="Times New Roman" w:eastAsia="宋体"/>
          <w:b w:val="0"/>
          <w:sz w:val="24"/>
        </w:rPr>
        <w:t>6. 对于没有正式实习经历的应届生，您最看重的潜力是什么？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</w:t>
      </w:r>
    </w:p>
    <w:p>
      <w:r>
        <w:rPr>
          <w:rFonts w:ascii="Times New Roman" w:hAnsi="Times New Roman" w:eastAsia="宋体"/>
          <w:b w:val="0"/>
          <w:sz w:val="24"/>
        </w:rPr>
        <w:t>- [ ] 工作地点（具体城市和地址）</w:t>
      </w:r>
    </w:p>
    <w:p>
      <w:r>
        <w:rPr>
          <w:rFonts w:ascii="Times New Roman" w:hAnsi="Times New Roman" w:eastAsia="宋体"/>
          <w:b w:val="0"/>
          <w:sz w:val="24"/>
        </w:rPr>
        <w:t>- [ ] 实习薪资（日薪标准、发放周期）</w:t>
      </w:r>
    </w:p>
    <w:p>
      <w:r>
        <w:rPr>
          <w:rFonts w:ascii="Times New Roman" w:hAnsi="Times New Roman" w:eastAsia="宋体"/>
          <w:b w:val="0"/>
          <w:sz w:val="24"/>
        </w:rPr>
        <w:t>- [ ] 每周出勤天数和实习周期</w:t>
      </w:r>
    </w:p>
    <w:p>
      <w:r>
        <w:rPr>
          <w:rFonts w:ascii="Times New Roman" w:hAnsi="Times New Roman" w:eastAsia="宋体"/>
          <w:b w:val="0"/>
          <w:sz w:val="24"/>
        </w:rPr>
        <w:t>- [ ] 加班政策和调休</w:t>
      </w:r>
    </w:p>
    <w:p>
      <w:r>
        <w:rPr>
          <w:rFonts w:ascii="Times New Roman" w:hAnsi="Times New Roman" w:eastAsia="宋体"/>
          <w:b w:val="0"/>
          <w:sz w:val="24"/>
        </w:rPr>
        <w:t>- [ ] 是否有转正机会</w:t>
      </w:r>
    </w:p>
    <w:p>
      <w:r>
        <w:rPr>
          <w:rFonts w:ascii="Times New Roman" w:hAnsi="Times New Roman" w:eastAsia="宋体"/>
          <w:b w:val="0"/>
          <w:sz w:val="24"/>
        </w:rPr>
        <w:t>- [ ] 带教导师是谁</w:t>
      </w:r>
    </w:p>
    <w:p>
      <w:r>
        <w:rPr>
          <w:rFonts w:ascii="Times New Roman" w:hAnsi="Times New Roman" w:eastAsia="宋体"/>
          <w:b w:val="0"/>
          <w:sz w:val="24"/>
        </w:rPr>
        <w:t>- [ ] 具体工作内容和项目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具体工作地点——需面试确认</w:t>
      </w:r>
    </w:p>
    <w:p>
      <w:r>
        <w:rPr>
          <w:rFonts w:ascii="Times New Roman" w:hAnsi="Times New Roman" w:eastAsia="宋体"/>
          <w:b w:val="0"/>
          <w:sz w:val="24"/>
        </w:rPr>
        <w:t>2. 具体工作内容和项目——JD太简略，需面试确认</w:t>
      </w:r>
    </w:p>
    <w:p>
      <w:r>
        <w:rPr>
          <w:rFonts w:ascii="Times New Roman" w:hAnsi="Times New Roman" w:eastAsia="宋体"/>
          <w:b w:val="0"/>
          <w:sz w:val="24"/>
        </w:rPr>
        <w:t>3. 具体薪资标准——不同城市/岗位差异大</w:t>
      </w:r>
    </w:p>
    <w:p>
      <w:r>
        <w:rPr>
          <w:rFonts w:ascii="Times New Roman" w:hAnsi="Times New Roman" w:eastAsia="宋体"/>
          <w:b w:val="0"/>
          <w:sz w:val="24"/>
        </w:rPr>
        <w:t>4. 英语使用比例——需面试确认</w:t>
      </w:r>
    </w:p>
    <w:p>
      <w:r>
        <w:rPr>
          <w:rFonts w:ascii="Times New Roman" w:hAnsi="Times New Roman" w:eastAsia="宋体"/>
          <w:b w:val="0"/>
          <w:sz w:val="24"/>
        </w:rPr>
        <w:t>5. 转正HC和比例——需面试确认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