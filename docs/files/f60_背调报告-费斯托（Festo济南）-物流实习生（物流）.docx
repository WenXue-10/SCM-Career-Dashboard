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rFonts w:ascii="Times New Roman" w:hAnsi="Times New Roman" w:eastAsia="宋体"/>
          <w:b/>
          <w:sz w:val="44"/>
        </w:rPr>
        <w:t>📋 背调报告-费斯托（Festo济南）-物流实习生（物流）</w:t>
      </w:r>
    </w:p>
    <w:p>
      <w:pPr>
        <w:jc w:val="center"/>
      </w:pPr>
      <w:r>
        <w:rPr>
          <w:rFonts w:ascii="Times New Roman" w:hAnsi="Times New Roman" w:eastAsia="宋体"/>
          <w:b w:val="0"/>
          <w:color w:val="606060"/>
          <w:sz w:val="28"/>
        </w:rPr>
        <w:t>内部使用 · 求职调研</w:t>
      </w:r>
    </w:p>
    <w:p>
      <w:r>
        <w:br w:type="page"/>
      </w:r>
    </w:p>
    <w:p>
      <w:r>
        <w:rPr>
          <w:rFonts w:ascii="Times New Roman" w:hAnsi="Times New Roman" w:eastAsia="宋体"/>
          <w:b w:val="0"/>
          <w:sz w:val="24"/>
        </w:rPr>
        <w:t>---</w:t>
      </w:r>
    </w:p>
    <w:p>
      <w:r>
        <w:rPr>
          <w:rFonts w:ascii="Times New Roman" w:hAnsi="Times New Roman" w:eastAsia="宋体"/>
          <w:b w:val="0"/>
          <w:sz w:val="24"/>
        </w:rPr>
        <w:t>tags: [背调报告, 费斯托, 物流, 实习]</w:t>
      </w:r>
    </w:p>
    <w:p>
      <w:r>
        <w:rPr>
          <w:rFonts w:ascii="Times New Roman" w:hAnsi="Times New Roman" w:eastAsia="宋体"/>
          <w:b w:val="0"/>
          <w:sz w:val="24"/>
        </w:rPr>
        <w:t>公司: 费斯托（Festo济南）</w:t>
      </w:r>
    </w:p>
    <w:p>
      <w:r>
        <w:rPr>
          <w:rFonts w:ascii="Times New Roman" w:hAnsi="Times New Roman" w:eastAsia="宋体"/>
          <w:b w:val="0"/>
          <w:sz w:val="24"/>
        </w:rPr>
        <w:t>岗位: 物流实习生（物流）</w:t>
      </w:r>
    </w:p>
    <w:p>
      <w:r>
        <w:rPr>
          <w:rFonts w:ascii="Times New Roman" w:hAnsi="Times New Roman" w:eastAsia="宋体"/>
          <w:b w:val="0"/>
          <w:sz w:val="24"/>
        </w:rPr>
        <w:t>城市: 济南</w:t>
      </w:r>
    </w:p>
    <w:p>
      <w:r>
        <w:rPr>
          <w:rFonts w:ascii="Times New Roman" w:hAnsi="Times New Roman" w:eastAsia="宋体"/>
          <w:b w:val="0"/>
          <w:sz w:val="24"/>
        </w:rPr>
        <w:t>报告日期: 2026-08-27</w:t>
      </w:r>
    </w:p>
    <w:p>
      <w:r>
        <w:rPr>
          <w:rFonts w:ascii="Times New Roman" w:hAnsi="Times New Roman" w:eastAsia="宋体"/>
          <w:b w:val="0"/>
          <w:sz w:val="24"/>
        </w:rPr>
        <w:t>报告性质: 内部使用·求职调研</w:t>
      </w:r>
    </w:p>
    <w:p>
      <w:r>
        <w:rPr>
          <w:rFonts w:ascii="Times New Roman" w:hAnsi="Times New Roman" w:eastAsia="宋体"/>
          <w:b w:val="0"/>
          <w:sz w:val="24"/>
        </w:rPr>
        <w:t>---</w:t>
      </w:r>
    </w:p>
    <w:p>
      <w:pPr>
        <w:ind w:left="432"/>
      </w:pPr>
      <w:r>
        <w:rPr>
          <w:rFonts w:ascii="Times New Roman" w:hAnsi="Times New Roman" w:eastAsia="宋体"/>
          <w:b w:val="0"/>
          <w:sz w:val="24"/>
        </w:rPr>
        <w:t>页眉：📋 内部使用 · 面试调研报告</w:t>
      </w:r>
    </w:p>
    <w:p>
      <w:pPr>
        <w:ind w:left="432"/>
      </w:pPr>
      <w:r>
        <w:rPr>
          <w:rFonts w:ascii="Times New Roman" w:hAnsi="Times New Roman" w:eastAsia="宋体"/>
          <w:b w:val="0"/>
          <w:sz w:val="24"/>
        </w:rPr>
        <w:t>报告日期：2026-08-27 ｜ 信息截止：2026-08-27</w:t>
      </w:r>
    </w:p>
    <w:p>
      <w:pPr>
        <w:ind w:left="432"/>
      </w:pPr>
      <w:r>
        <w:rPr>
          <w:rFonts w:ascii="Times New Roman" w:hAnsi="Times New Roman" w:eastAsia="宋体"/>
          <w:b w:val="0"/>
          <w:sz w:val="24"/>
        </w:rPr>
        <w:t>注：公司层面背调详见 [[背调报告-费斯托（Festo济南）-供应链实习生（供应链计划）]]，本报告重点补充岗位层面信息</w:t>
      </w:r>
    </w:p>
    <w:p>
      <w:r>
        <w:rPr>
          <w:rFonts w:ascii="Times New Roman" w:hAnsi="Times New Roman" w:eastAsia="宋体"/>
          <w:b w:val="0"/>
          <w:sz w:val="24"/>
        </w:rPr>
        <w:t>---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【第一部分】公司基本面（摘要）</w:t>
      </w:r>
    </w:p>
    <w:p>
      <w:r>
        <w:rPr>
          <w:rFonts w:ascii="Times New Roman" w:hAnsi="Times New Roman" w:eastAsia="宋体"/>
          <w:b w:val="0"/>
          <w:sz w:val="24"/>
        </w:rPr>
        <w:t>费斯托（Festo）是德国气动元件和自动化技术全球龙头，济南工厂是费斯托全球最大的生产基地之一。德资外企，流程规范，周末双休不加班，有餐补和免费班车、一对一导师。公司层面详细背调参见已有报告。</w:t>
      </w:r>
    </w:p>
    <w:p>
      <w:r>
        <w:rPr>
          <w:rFonts w:ascii="Times New Roman" w:hAnsi="Times New Roman" w:eastAsia="宋体"/>
          <w:b w:val="0"/>
          <w:sz w:val="24"/>
        </w:rPr>
        <w:t>---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【第二部分】岗位专项深度调研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岗位基本信息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岗位名称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物流实习生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所属部门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费斯托济南工厂物流/供应链部门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工作地点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济南历城区春暄路北段1222号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薪资范围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未标注（预计100-120元/天，同工厂其他岗位标准）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每周出勤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至少4天/周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实习周期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至少3个月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截止日期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2027-03-06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来源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实习僧（经得早学就创转载站核验）</w:t>
            </w:r>
          </w:p>
        </w:tc>
      </w:tr>
    </w:tbl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JD翻译成人话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JD原文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真实工作内容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背后重点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跟随物流工程师至仓库现场学习业务流程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去仓库现场看物流操作，学习流程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有现场环节，但核心是学习和梳理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梳理作业步骤及统计工时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把仓库作业流程文档化，统计各环节工时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流程梳理+工时研究，工业工程基础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供应链系统数据的核对、分析及汇总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在供应链系统中核对数据，做分析汇总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数据类工作占比高，匹配文雪数据能力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产品信息数据与包装信息数据维护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维护产品和包装的基础数据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主数据管理，细致认真很重要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参与优化供应商包装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参与供应商包装优化项目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有机会参与实际优化项目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协助其他供应链部门工作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跨部门协助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可能接触采购、计划等其他模块</w:t>
            </w:r>
          </w:p>
        </w:tc>
      </w:tr>
    </w:tbl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岗位挑战</w:t>
      </w:r>
    </w:p>
    <w:p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有仓库现场环节</w:t>
      </w:r>
      <w:r>
        <w:rPr>
          <w:rFonts w:ascii="Times New Roman" w:hAnsi="Times New Roman" w:eastAsia="宋体"/>
          <w:b w:val="0"/>
          <w:sz w:val="24"/>
        </w:rPr>
        <w:t>：需去仓库现场学习流程，文雪偏后台/数据定位，但核心是数据核对和流程梳理</w:t>
      </w:r>
    </w:p>
    <w:p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CAD制图要求</w:t>
      </w:r>
      <w:r>
        <w:rPr>
          <w:rFonts w:ascii="Times New Roman" w:hAnsi="Times New Roman" w:eastAsia="宋体"/>
          <w:b w:val="0"/>
          <w:sz w:val="24"/>
        </w:rPr>
        <w:t>：JD提到"熟悉CAD制图"，文雪不会CAD，但可能不是硬性要求（物流岗核心是数据和流程）</w:t>
      </w:r>
    </w:p>
    <w:p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薪资未标注</w:t>
      </w:r>
      <w:r>
        <w:rPr>
          <w:rFonts w:ascii="Times New Roman" w:hAnsi="Times New Roman" w:eastAsia="宋体"/>
          <w:b w:val="0"/>
          <w:sz w:val="24"/>
        </w:rPr>
        <w:t>：预计100-120元/天，偏低</w:t>
      </w:r>
    </w:p>
    <w:p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包装优化需要专业知识</w:t>
      </w:r>
      <w:r>
        <w:rPr>
          <w:rFonts w:ascii="Times New Roman" w:hAnsi="Times New Roman" w:eastAsia="宋体"/>
          <w:b w:val="0"/>
          <w:sz w:val="24"/>
        </w:rPr>
        <w:t>：参与供应商包装优化需要学习包装工程知识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发展前景（推测）</w:t>
      </w:r>
    </w:p>
    <w:p>
      <w:r>
        <w:rPr>
          <w:rFonts w:ascii="Times New Roman" w:hAnsi="Times New Roman" w:eastAsia="宋体"/>
          <w:b w:val="0"/>
          <w:sz w:val="24"/>
        </w:rPr>
        <w:t>- 费斯托物流+供应链数据经验，在制造业物流/供应链领域认可度高</w:t>
      </w:r>
    </w:p>
    <w:p>
      <w:r>
        <w:rPr>
          <w:rFonts w:ascii="Times New Roman" w:hAnsi="Times New Roman" w:eastAsia="宋体"/>
          <w:b w:val="0"/>
          <w:sz w:val="24"/>
        </w:rPr>
        <w:t>- 可横向转到其他制造业物流、供应链运营、工业工程岗</w:t>
      </w:r>
    </w:p>
    <w:p>
      <w:r>
        <w:rPr>
          <w:rFonts w:ascii="Times New Roman" w:hAnsi="Times New Roman" w:eastAsia="宋体"/>
          <w:b w:val="0"/>
          <w:sz w:val="24"/>
        </w:rPr>
        <w:t>- 流程梳理+工时研究+数据分析的复合经验，跳槽价值较高</w:t>
      </w:r>
    </w:p>
    <w:p>
      <w:r>
        <w:rPr>
          <w:rFonts w:ascii="Times New Roman" w:hAnsi="Times New Roman" w:eastAsia="宋体"/>
          <w:b w:val="0"/>
          <w:sz w:val="24"/>
        </w:rPr>
        <w:t>---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【第三部分】公司值不值得去（岗位层面补充）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准入判断</w:t>
      </w:r>
    </w:p>
    <w:p>
      <w:r>
        <w:rPr>
          <w:rFonts w:ascii="Times New Roman" w:hAnsi="Times New Roman" w:eastAsia="宋体"/>
          <w:b w:val="0"/>
          <w:sz w:val="24"/>
        </w:rPr>
        <w:t xml:space="preserve">✅ </w:t>
      </w:r>
      <w:r>
        <w:rPr>
          <w:rFonts w:ascii="Times New Roman" w:hAnsi="Times New Roman" w:eastAsia="宋体"/>
          <w:b/>
          <w:sz w:val="24"/>
        </w:rPr>
        <w:t>符合</w:t>
      </w:r>
      <w:r>
        <w:rPr>
          <w:rFonts w:ascii="Times New Roman" w:hAnsi="Times New Roman" w:eastAsia="宋体"/>
          <w:b w:val="0"/>
          <w:sz w:val="24"/>
        </w:rPr>
        <w:t>——德资外企，济南本地通勤方便，周末双休不加班，物流岗核心是数据核对和流程梳理（后台属性尚可），符合文雪筛选标准。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岗位层面综合评价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维度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评分（10分制）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薪资竞争力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4（预计100-120/天偏低）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工作强度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9（不加班，双休，一对一导师）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成长空间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7（流程梳理+数据分析+包装优化，复合经验）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公司稳定性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9（德资外企，行业龙头）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文化适配度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8（流程规范，同事友好，一对一导师）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地域便利性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7（济南本地，免费班车）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综合推荐指数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7.0</w:t>
            </w:r>
          </w:p>
        </w:tc>
      </w:tr>
    </w:tbl>
    <w:p>
      <w:r>
        <w:rPr>
          <w:rFonts w:ascii="Times New Roman" w:hAnsi="Times New Roman" w:eastAsia="宋体"/>
          <w:b/>
          <w:sz w:val="24"/>
        </w:rPr>
        <w:t>综合评分</w:t>
      </w:r>
      <w:r>
        <w:rPr>
          <w:rFonts w:ascii="Times New Roman" w:hAnsi="Times New Roman" w:eastAsia="宋体"/>
          <w:b w:val="0"/>
          <w:sz w:val="24"/>
        </w:rPr>
        <w:t>：★★★★☆</w:t>
      </w:r>
    </w:p>
    <w:p>
      <w:r>
        <w:rPr>
          <w:rFonts w:ascii="Times New Roman" w:hAnsi="Times New Roman" w:eastAsia="宋体"/>
          <w:b/>
          <w:sz w:val="24"/>
        </w:rPr>
        <w:t>适合谁</w:t>
      </w:r>
      <w:r>
        <w:rPr>
          <w:rFonts w:ascii="Times New Roman" w:hAnsi="Times New Roman" w:eastAsia="宋体"/>
          <w:b w:val="0"/>
          <w:sz w:val="24"/>
        </w:rPr>
        <w:t>：希望积累制造业物流+供应链数据经验、追求工作生活平衡、能接受实习薪资偏低、不排斥偶尔去仓库现场的同学。</w:t>
      </w:r>
    </w:p>
    <w:p>
      <w:r>
        <w:rPr>
          <w:rFonts w:ascii="Times New Roman" w:hAnsi="Times New Roman" w:eastAsia="宋体"/>
          <w:b w:val="0"/>
          <w:sz w:val="24"/>
        </w:rPr>
        <w:t>---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【第四部分】针对文雪的风险和顾虑</w:t>
      </w:r>
    </w:p>
    <w:p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仓库现场环节能接受吗？</w:t>
      </w:r>
      <w:r>
        <w:rPr>
          <w:rFonts w:ascii="Times New Roman" w:hAnsi="Times New Roman" w:eastAsia="宋体"/>
          <w:b w:val="0"/>
          <w:sz w:val="24"/>
        </w:rPr>
        <w:t>——为什么是问题：JD提到"跟随物流工程师至仓库现场学习"，文雪偏后台/数据定位。如何验证：面试时询问现场工作占比，核心是数据核对和流程梳理，现场只是学习环节。</w:t>
      </w:r>
    </w:p>
    <w:p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CAD制图是硬性要求吗？</w:t>
      </w:r>
      <w:r>
        <w:rPr>
          <w:rFonts w:ascii="Times New Roman" w:hAnsi="Times New Roman" w:eastAsia="宋体"/>
          <w:b w:val="0"/>
          <w:sz w:val="24"/>
        </w:rPr>
        <w:t>——为什么是问题：JD提到"熟悉CAD制图"，文雪不会CAD。如何验证：面试时询问CAD的使用频率，物流岗核心是数据和流程，CAD可能只是加分项。</w:t>
      </w:r>
    </w:p>
    <w:p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薪资未标注，具体是多少？</w:t>
      </w:r>
      <w:r>
        <w:rPr>
          <w:rFonts w:ascii="Times New Roman" w:hAnsi="Times New Roman" w:eastAsia="宋体"/>
          <w:b w:val="0"/>
          <w:sz w:val="24"/>
        </w:rPr>
        <w:t>——为什么是问题：同工厂其他岗位100-120元/天，偏低。如何验证：面试时明确询问薪资标准。</w:t>
      </w:r>
    </w:p>
    <w:p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包装优化项目需要专业知识，能跟上吗？</w:t>
      </w:r>
      <w:r>
        <w:rPr>
          <w:rFonts w:ascii="Times New Roman" w:hAnsi="Times New Roman" w:eastAsia="宋体"/>
          <w:b w:val="0"/>
          <w:sz w:val="24"/>
        </w:rPr>
        <w:t>——为什么是问题：供应商包装优化需要包装工程知识。如何验证：面试时询问实习生在包装优化项目中的角色，大概率是协助数据收集和分析，不是主导设计。</w:t>
      </w:r>
    </w:p>
    <w:p>
      <w:r>
        <w:rPr>
          <w:rFonts w:ascii="Times New Roman" w:hAnsi="Times New Roman" w:eastAsia="宋体"/>
          <w:b w:val="0"/>
          <w:sz w:val="24"/>
        </w:rPr>
        <w:t xml:space="preserve">5. </w:t>
      </w:r>
      <w:r>
        <w:rPr>
          <w:rFonts w:ascii="Times New Roman" w:hAnsi="Times New Roman" w:eastAsia="宋体"/>
          <w:b/>
          <w:sz w:val="24"/>
        </w:rPr>
        <w:t>3个月实习期能接触到核心工作吗？</w:t>
      </w:r>
      <w:r>
        <w:rPr>
          <w:rFonts w:ascii="Times New Roman" w:hAnsi="Times New Roman" w:eastAsia="宋体"/>
          <w:b w:val="0"/>
          <w:sz w:val="24"/>
        </w:rPr>
        <w:t>——为什么是问题：物流岗可能从基础数据核对开始。如何验证：面试时询问实习期间的具体工作内容和学习路径。</w:t>
      </w:r>
    </w:p>
    <w:p>
      <w:r>
        <w:rPr>
          <w:rFonts w:ascii="Times New Roman" w:hAnsi="Times New Roman" w:eastAsia="宋体"/>
          <w:b w:val="0"/>
          <w:sz w:val="24"/>
        </w:rPr>
        <w:t xml:space="preserve">6. </w:t>
      </w:r>
      <w:r>
        <w:rPr>
          <w:rFonts w:ascii="Times New Roman" w:hAnsi="Times New Roman" w:eastAsia="宋体"/>
          <w:b/>
          <w:sz w:val="24"/>
        </w:rPr>
        <w:t>转正机会有多大？</w:t>
      </w:r>
      <w:r>
        <w:rPr>
          <w:rFonts w:ascii="Times New Roman" w:hAnsi="Times New Roman" w:eastAsia="宋体"/>
          <w:b w:val="0"/>
          <w:sz w:val="24"/>
        </w:rPr>
        <w:t>——为什么是问题：德资外企实习生转正比例一般。如何验证：面试时询问该岗位是否有转正HC、过往实习生转正比例。</w:t>
      </w:r>
    </w:p>
    <w:p>
      <w:r>
        <w:rPr>
          <w:rFonts w:ascii="Times New Roman" w:hAnsi="Times New Roman" w:eastAsia="宋体"/>
          <w:b w:val="0"/>
          <w:sz w:val="24"/>
        </w:rPr>
        <w:t>---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【第五部分】信息溯源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信息类别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来源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可信度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公司基本面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已有背调报告 [[背调报告-费斯托（Festo济南）-供应链实习生（供应链计划）]]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权威核实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岗位JD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实习僧（deizao.cn转载，jobid/173215）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权威核实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薪资福利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JD未标注，参考同工厂其他岗位（100-120/天，餐补，免费班车，周末双休，一对一导师）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参考性信息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岗位发展路径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基于行业常识推测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推测，需面试确认</w:t>
            </w:r>
          </w:p>
        </w:tc>
      </w:tr>
    </w:tbl>
    <w:p>
      <w:r>
        <w:rPr>
          <w:rFonts w:ascii="Times New Roman" w:hAnsi="Times New Roman" w:eastAsia="宋体"/>
          <w:b w:val="0"/>
          <w:sz w:val="24"/>
        </w:rPr>
        <w:t>---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【第六部分】面试前准备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5个"我很懂你们"切入点</w:t>
      </w:r>
    </w:p>
    <w:p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供应链数据核对分析能力</w:t>
      </w:r>
      <w:r>
        <w:rPr>
          <w:rFonts w:ascii="Times New Roman" w:hAnsi="Times New Roman" w:eastAsia="宋体"/>
          <w:b w:val="0"/>
          <w:sz w:val="24"/>
        </w:rPr>
        <w:t>：4.5万条数据清洗+多维度统计，匹配JD"供应链系统数据核对、分析及汇总"</w:t>
      </w:r>
    </w:p>
    <w:p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流程梳理+工时研究思维</w:t>
      </w:r>
      <w:r>
        <w:rPr>
          <w:rFonts w:ascii="Times New Roman" w:hAnsi="Times New Roman" w:eastAsia="宋体"/>
          <w:b w:val="0"/>
          <w:sz w:val="24"/>
        </w:rPr>
        <w:t>：社区团购项目的流程优化思维，可迁移到仓库作业步骤梳理和工时统计</w:t>
      </w:r>
    </w:p>
    <w:p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ERP全流程实操</w:t>
      </w:r>
      <w:r>
        <w:rPr>
          <w:rFonts w:ascii="Times New Roman" w:hAnsi="Times New Roman" w:eastAsia="宋体"/>
          <w:b w:val="0"/>
          <w:sz w:val="24"/>
        </w:rPr>
        <w:t>：用友U8+采购到付款全流程，理解供应链系统逻辑</w:t>
      </w:r>
    </w:p>
    <w:p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细致认真+主数据管理</w:t>
      </w:r>
      <w:r>
        <w:rPr>
          <w:rFonts w:ascii="Times New Roman" w:hAnsi="Times New Roman" w:eastAsia="宋体"/>
          <w:b w:val="0"/>
          <w:sz w:val="24"/>
        </w:rPr>
        <w:t>：200+份材料零差错，匹配产品/包装信息数据维护对准确性的要求</w:t>
      </w:r>
    </w:p>
    <w:p>
      <w:r>
        <w:rPr>
          <w:rFonts w:ascii="Times New Roman" w:hAnsi="Times New Roman" w:eastAsia="宋体"/>
          <w:b w:val="0"/>
          <w:sz w:val="24"/>
        </w:rPr>
        <w:t xml:space="preserve">5. </w:t>
      </w:r>
      <w:r>
        <w:rPr>
          <w:rFonts w:ascii="Times New Roman" w:hAnsi="Times New Roman" w:eastAsia="宋体"/>
          <w:b/>
          <w:sz w:val="24"/>
        </w:rPr>
        <w:t>济南本地+稳定</w:t>
      </w:r>
      <w:r>
        <w:rPr>
          <w:rFonts w:ascii="Times New Roman" w:hAnsi="Times New Roman" w:eastAsia="宋体"/>
          <w:b w:val="0"/>
          <w:sz w:val="24"/>
        </w:rPr>
        <w:t>：山东大学在读，济南本地通勤方便，4天/周×3个月可保证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6个高质量反问</w:t>
      </w:r>
    </w:p>
    <w:p>
      <w:r>
        <w:rPr>
          <w:rFonts w:ascii="Times New Roman" w:hAnsi="Times New Roman" w:eastAsia="宋体"/>
          <w:b w:val="0"/>
          <w:sz w:val="24"/>
        </w:rPr>
        <w:t>1. 物流实习生的工作中，仓库现场和办公室数据工作的占比大概是多少？</w:t>
      </w:r>
    </w:p>
    <w:p>
      <w:r>
        <w:rPr>
          <w:rFonts w:ascii="Times New Roman" w:hAnsi="Times New Roman" w:eastAsia="宋体"/>
          <w:b w:val="0"/>
          <w:sz w:val="24"/>
        </w:rPr>
        <w:t>2. CAD制图在这个岗位中的使用频率高吗？是硬性要求还是加分项？</w:t>
      </w:r>
    </w:p>
    <w:p>
      <w:r>
        <w:rPr>
          <w:rFonts w:ascii="Times New Roman" w:hAnsi="Times New Roman" w:eastAsia="宋体"/>
          <w:b w:val="0"/>
          <w:sz w:val="24"/>
        </w:rPr>
        <w:t>3. 实习期间主要参与哪些具体工作？会接触到包装优化项目吗？</w:t>
      </w:r>
    </w:p>
    <w:p>
      <w:r>
        <w:rPr>
          <w:rFonts w:ascii="Times New Roman" w:hAnsi="Times New Roman" w:eastAsia="宋体"/>
          <w:b w:val="0"/>
          <w:sz w:val="24"/>
        </w:rPr>
        <w:t>4. 这个岗位是否有转正HC？过往实习生转正比例大概多少？</w:t>
      </w:r>
    </w:p>
    <w:p>
      <w:r>
        <w:rPr>
          <w:rFonts w:ascii="Times New Roman" w:hAnsi="Times New Roman" w:eastAsia="宋体"/>
          <w:b w:val="0"/>
          <w:sz w:val="24"/>
        </w:rPr>
        <w:t>5. 一对一导师的安排是怎样的？导师是物流工程师吗？</w:t>
      </w:r>
    </w:p>
    <w:p>
      <w:r>
        <w:rPr>
          <w:rFonts w:ascii="Times New Roman" w:hAnsi="Times New Roman" w:eastAsia="宋体"/>
          <w:b w:val="0"/>
          <w:sz w:val="24"/>
        </w:rPr>
        <w:t>6. 物流部门的核心KPI是什么？济南工厂的物流规模有多大？</w:t>
      </w:r>
    </w:p>
    <w:p>
      <w:pPr>
        <w:pStyle w:val="Heading2"/>
      </w:pPr>
      <w:r>
        <w:rPr>
          <w:rFonts w:ascii="Times New Roman" w:hAnsi="Times New Roman" w:eastAsia="宋体"/>
          <w:b w:val="0"/>
          <w:sz w:val="24"/>
        </w:rPr>
        <w:t>入职核实清单</w:t>
      </w:r>
    </w:p>
    <w:p>
      <w:r>
        <w:rPr>
          <w:rFonts w:ascii="Times New Roman" w:hAnsi="Times New Roman" w:eastAsia="宋体"/>
          <w:b w:val="0"/>
          <w:sz w:val="24"/>
        </w:rPr>
        <w:t>- [ ] 具体薪资标准（日薪、餐补金额）</w:t>
      </w:r>
    </w:p>
    <w:p>
      <w:r>
        <w:rPr>
          <w:rFonts w:ascii="Times New Roman" w:hAnsi="Times New Roman" w:eastAsia="宋体"/>
          <w:b w:val="0"/>
          <w:sz w:val="24"/>
        </w:rPr>
        <w:t>- [ ] 免费班车路线（是否经过学校/住处）</w:t>
      </w:r>
    </w:p>
    <w:p>
      <w:r>
        <w:rPr>
          <w:rFonts w:ascii="Times New Roman" w:hAnsi="Times New Roman" w:eastAsia="宋体"/>
          <w:b w:val="0"/>
          <w:sz w:val="24"/>
        </w:rPr>
        <w:t>- [ ] 每周出勤天数和实习周期</w:t>
      </w:r>
    </w:p>
    <w:p>
      <w:r>
        <w:rPr>
          <w:rFonts w:ascii="Times New Roman" w:hAnsi="Times New Roman" w:eastAsia="宋体"/>
          <w:b w:val="0"/>
          <w:sz w:val="24"/>
        </w:rPr>
        <w:t>- [ ] 仓库现场工作占比</w:t>
      </w:r>
    </w:p>
    <w:p>
      <w:r>
        <w:rPr>
          <w:rFonts w:ascii="Times New Roman" w:hAnsi="Times New Roman" w:eastAsia="宋体"/>
          <w:b w:val="0"/>
          <w:sz w:val="24"/>
        </w:rPr>
        <w:t>- [ ] CAD使用要求</w:t>
      </w:r>
    </w:p>
    <w:p>
      <w:r>
        <w:rPr>
          <w:rFonts w:ascii="Times New Roman" w:hAnsi="Times New Roman" w:eastAsia="宋体"/>
          <w:b w:val="0"/>
          <w:sz w:val="24"/>
        </w:rPr>
        <w:t>- [ ] 是否有转正机会</w:t>
      </w:r>
    </w:p>
    <w:p>
      <w:r>
        <w:rPr>
          <w:rFonts w:ascii="Times New Roman" w:hAnsi="Times New Roman" w:eastAsia="宋体"/>
          <w:b w:val="0"/>
          <w:sz w:val="24"/>
        </w:rPr>
        <w:t>- [ ] 带教导师是谁</w:t>
      </w:r>
    </w:p>
    <w:p>
      <w:r>
        <w:rPr>
          <w:rFonts w:ascii="Times New Roman" w:hAnsi="Times New Roman" w:eastAsia="宋体"/>
          <w:b w:val="0"/>
          <w:sz w:val="24"/>
        </w:rPr>
        <w:t>---</w:t>
      </w:r>
    </w:p>
    <w:p>
      <w:pPr>
        <w:pStyle w:val="Heading1"/>
      </w:pPr>
      <w:r>
        <w:rPr>
          <w:rFonts w:ascii="Times New Roman" w:hAnsi="Times New Roman" w:eastAsia="宋体"/>
          <w:b w:val="0"/>
          <w:sz w:val="24"/>
        </w:rPr>
        <w:t>信息缺口清单</w:t>
      </w:r>
    </w:p>
    <w:p>
      <w:r>
        <w:rPr>
          <w:rFonts w:ascii="Times New Roman" w:hAnsi="Times New Roman" w:eastAsia="宋体"/>
          <w:b w:val="0"/>
          <w:sz w:val="24"/>
        </w:rPr>
        <w:t>1. 具体薪资标准——JD未标注，需面试确认</w:t>
      </w:r>
    </w:p>
    <w:p>
      <w:r>
        <w:rPr>
          <w:rFonts w:ascii="Times New Roman" w:hAnsi="Times New Roman" w:eastAsia="宋体"/>
          <w:b w:val="0"/>
          <w:sz w:val="24"/>
        </w:rPr>
        <w:t>2. 仓库现场工作占比——需面试确认</w:t>
      </w:r>
    </w:p>
    <w:p>
      <w:r>
        <w:rPr>
          <w:rFonts w:ascii="Times New Roman" w:hAnsi="Times New Roman" w:eastAsia="宋体"/>
          <w:b w:val="0"/>
          <w:sz w:val="24"/>
        </w:rPr>
        <w:t>3. CAD是否硬性要求——需面试确认</w:t>
      </w:r>
    </w:p>
    <w:p>
      <w:r>
        <w:rPr>
          <w:rFonts w:ascii="Times New Roman" w:hAnsi="Times New Roman" w:eastAsia="宋体"/>
          <w:b w:val="0"/>
          <w:sz w:val="24"/>
        </w:rPr>
        <w:t>4. 实习期间具体项目——需面试确认</w:t>
      </w:r>
    </w:p>
    <w:p>
      <w:r>
        <w:rPr>
          <w:rFonts w:ascii="Times New Roman" w:hAnsi="Times New Roman" w:eastAsia="宋体"/>
          <w:b w:val="0"/>
          <w:sz w:val="24"/>
        </w:rPr>
        <w:t>5. 转正HC和比例——需面试确认</w:t>
      </w:r>
    </w:p>
    <w:p>
      <w:r>
        <w:rPr>
          <w:rFonts w:ascii="Times New Roman" w:hAnsi="Times New Roman" w:eastAsia="宋体"/>
          <w:b w:val="0"/>
          <w:sz w:val="24"/>
        </w:rPr>
        <w:t>---</w:t>
      </w:r>
    </w:p>
    <w:p>
      <w:pPr>
        <w:ind w:left="432"/>
      </w:pPr>
      <w:r>
        <w:rPr>
          <w:rFonts w:ascii="Times New Roman" w:hAnsi="Times New Roman" w:eastAsia="宋体"/>
          <w:b w:val="0"/>
          <w:sz w:val="24"/>
        </w:rPr>
        <w:t>报告生成日期：2026-08-27</w:t>
      </w:r>
    </w:p>
    <w:p>
      <w:pPr>
        <w:ind w:left="432"/>
      </w:pPr>
      <w:r>
        <w:rPr>
          <w:rFonts w:ascii="Times New Roman" w:hAnsi="Times New Roman" w:eastAsia="宋体"/>
          <w:b w:val="0"/>
          <w:sz w:val="24"/>
        </w:rPr>
        <w:t>信息截止日期：2026-08-27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sz w:val="18"/>
      </w:rPr>
      <w:t xml:space="preserve">第 </w:t>
    </w:r>
    <w:fldSimple w:instr="PAGE"/>
    <w:r>
      <w:rPr>
        <w:rFonts w:ascii="Times New Roman" w:hAnsi="Times New Roman" w:eastAsia="宋体"/>
        <w:b w:val="0"/>
        <w:sz w:val="18"/>
      </w:rPr>
      <w:t xml:space="preserve"> 页 / 共 </w:t>
    </w:r>
    <w:fldSimple w:instr="NUMPAGES"/>
    <w:r>
      <w:rPr>
        <w:rFonts w:ascii="Times New Roman" w:hAnsi="Times New Roman" w:eastAsia="宋体"/>
        <w:b w:val="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宋体"/>
        <w:b w:val="0"/>
        <w:color w:val="808080"/>
        <w:sz w:val="18"/>
      </w:rPr>
      <w:t>📋 内部使用 · 面试调研报告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