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宋体"/>
          <w:b/>
          <w:sz w:val="44"/>
        </w:rPr>
        <w:t>📋 背调报告-青岛雀巢-供应链实习生（物流）</w:t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8"/>
        </w:rPr>
        <w:t>内部使用 · 求职调研</w:t>
      </w:r>
    </w:p>
    <w:p>
      <w:r>
        <w:br w:type="page"/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r>
        <w:rPr>
          <w:rFonts w:ascii="Times New Roman" w:hAnsi="Times New Roman" w:eastAsia="宋体"/>
          <w:b w:val="0"/>
          <w:sz w:val="24"/>
        </w:rPr>
        <w:t>tags: [背调报告, 青岛雀巢, 供应链, 物流, 实习]</w:t>
      </w:r>
    </w:p>
    <w:p>
      <w:r>
        <w:rPr>
          <w:rFonts w:ascii="Times New Roman" w:hAnsi="Times New Roman" w:eastAsia="宋体"/>
          <w:b w:val="0"/>
          <w:sz w:val="24"/>
        </w:rPr>
        <w:t>公司: 青岛雀巢</w:t>
      </w:r>
    </w:p>
    <w:p>
      <w:r>
        <w:rPr>
          <w:rFonts w:ascii="Times New Roman" w:hAnsi="Times New Roman" w:eastAsia="宋体"/>
          <w:b w:val="0"/>
          <w:sz w:val="24"/>
        </w:rPr>
        <w:t>岗位: 供应链实习生（物流）</w:t>
      </w:r>
    </w:p>
    <w:p>
      <w:r>
        <w:rPr>
          <w:rFonts w:ascii="Times New Roman" w:hAnsi="Times New Roman" w:eastAsia="宋体"/>
          <w:b w:val="0"/>
          <w:sz w:val="24"/>
        </w:rPr>
        <w:t>城市: 青岛莱西</w:t>
      </w:r>
    </w:p>
    <w:p>
      <w:r>
        <w:rPr>
          <w:rFonts w:ascii="Times New Roman" w:hAnsi="Times New Roman" w:eastAsia="宋体"/>
          <w:b w:val="0"/>
          <w:sz w:val="24"/>
        </w:rPr>
        <w:t>报告日期: 2026-08-27</w:t>
      </w:r>
    </w:p>
    <w:p>
      <w:r>
        <w:rPr>
          <w:rFonts w:ascii="Times New Roman" w:hAnsi="Times New Roman" w:eastAsia="宋体"/>
          <w:b w:val="0"/>
          <w:sz w:val="24"/>
        </w:rPr>
        <w:t>报告性质: 内部使用·求职调研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页眉：📋 内部使用 · 面试调研报告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报告日期：2026-08-27 ｜ 信息截止：2026-08-27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⚠️ 即将截止：2026-08-31（仅剩4天）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注：公司层面背调详见 [[背调报告-青岛雀巢-数据分析实习生（供应链数据分析）]]，本报告重点补充岗位层面信息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【第一部分】公司基本面（摘要）</w:t>
      </w:r>
    </w:p>
    <w:p>
      <w:r>
        <w:rPr>
          <w:rFonts w:ascii="Times New Roman" w:hAnsi="Times New Roman" w:eastAsia="宋体"/>
          <w:b w:val="0"/>
          <w:sz w:val="24"/>
        </w:rPr>
        <w:t>雀巢（Nestlé）是全球最大的食品饮料公司，世界500强。青岛雀巢有限公司位于青岛莱西市威海西路，是雀巢在中国的重要生产基地之一，主要生产咖啡、奶粉、调味品等产品。快消行业外企，流程规范，平台好。公司层面详细背调参见已有报告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【第二部分】岗位专项深度调研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岗位名称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供应链实习生（物流方向）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所属部门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青岛雀巢工厂供应链/物流部门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工作地点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青岛莱西市威海西路（青岛雀巢工厂）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薪资范围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120-150元/天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每周出勤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待确认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实习周期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待确认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截止日期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2026-08-31（仅剩4天）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实习僧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JD翻译成人话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JD原文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真实工作内容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背后重点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坏货协助处理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协助处理仓库中的损坏/过期货物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仓库一线操作，偏基础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托盘管理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管理仓库托盘的流转和盘点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仓库现场管理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电子铅封管理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管理运输车辆的电子铅封（物流安全）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物流安全管理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单据打印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打印物流单据（出库单、入库单等）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基础行政操作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岗位挑战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岗位职责偏一线操作</w:t>
      </w:r>
      <w:r>
        <w:rPr>
          <w:rFonts w:ascii="Times New Roman" w:hAnsi="Times New Roman" w:eastAsia="宋体"/>
          <w:b w:val="0"/>
          <w:sz w:val="24"/>
        </w:rPr>
        <w:t>：坏货处理/托盘管理/单据打印，与文雪"偏后台/数据/计划"定位匹配度一般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青岛莱西偏远</w:t>
      </w:r>
      <w:r>
        <w:rPr>
          <w:rFonts w:ascii="Times New Roman" w:hAnsi="Times New Roman" w:eastAsia="宋体"/>
          <w:b w:val="0"/>
          <w:sz w:val="24"/>
        </w:rPr>
        <w:t>：莱西是青岛下辖县级市，距离济南较远，生活便利性不如市区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即将截止</w:t>
      </w:r>
      <w:r>
        <w:rPr>
          <w:rFonts w:ascii="Times New Roman" w:hAnsi="Times New Roman" w:eastAsia="宋体"/>
          <w:b w:val="0"/>
          <w:sz w:val="24"/>
        </w:rPr>
        <w:t>：8.31截止，仅剩4天，需尽快决定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无住宿说明</w:t>
      </w:r>
      <w:r>
        <w:rPr>
          <w:rFonts w:ascii="Times New Roman" w:hAnsi="Times New Roman" w:eastAsia="宋体"/>
          <w:b w:val="0"/>
          <w:sz w:val="24"/>
        </w:rPr>
        <w:t>：莱西虽生活成本低，但需自费租房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同工厂有更匹配的岗位</w:t>
      </w:r>
      <w:r>
        <w:rPr>
          <w:rFonts w:ascii="Times New Roman" w:hAnsi="Times New Roman" w:eastAsia="宋体"/>
          <w:b w:val="0"/>
          <w:sz w:val="24"/>
        </w:rPr>
        <w:t>：数据分析实习生更契合文雪数据能力，已背调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发展前景（推测）</w:t>
      </w:r>
    </w:p>
    <w:p>
      <w:r>
        <w:rPr>
          <w:rFonts w:ascii="Times New Roman" w:hAnsi="Times New Roman" w:eastAsia="宋体"/>
          <w:b w:val="0"/>
          <w:sz w:val="24"/>
        </w:rPr>
        <w:t>- 雀巢快消供应链物流经验，在快消/零售行业认可度高</w:t>
      </w:r>
    </w:p>
    <w:p>
      <w:r>
        <w:rPr>
          <w:rFonts w:ascii="Times New Roman" w:hAnsi="Times New Roman" w:eastAsia="宋体"/>
          <w:b w:val="0"/>
          <w:sz w:val="24"/>
        </w:rPr>
        <w:t>- 但此岗偏一线操作，技术含量和数据能力提升有限</w:t>
      </w:r>
    </w:p>
    <w:p>
      <w:r>
        <w:rPr>
          <w:rFonts w:ascii="Times New Roman" w:hAnsi="Times New Roman" w:eastAsia="宋体"/>
          <w:b w:val="0"/>
          <w:sz w:val="24"/>
        </w:rPr>
        <w:t>- 可横向转到其他快消企业物流/供应链运营岗，但需补充数据分析经历</w:t>
      </w:r>
    </w:p>
    <w:p>
      <w:r>
        <w:rPr>
          <w:rFonts w:ascii="Times New Roman" w:hAnsi="Times New Roman" w:eastAsia="宋体"/>
          <w:b w:val="0"/>
          <w:sz w:val="24"/>
        </w:rPr>
        <w:t>- 雀巢外企转正机会取决于HC，工厂实习生转正比例一般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【第三部分】公司值不值得去（岗位层面补充）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准入判断</w:t>
      </w:r>
    </w:p>
    <w:p>
      <w:r>
        <w:rPr>
          <w:rFonts w:ascii="Times New Roman" w:hAnsi="Times New Roman" w:eastAsia="宋体"/>
          <w:b w:val="0"/>
          <w:sz w:val="24"/>
        </w:rPr>
        <w:t xml:space="preserve">⚠️ </w:t>
      </w:r>
      <w:r>
        <w:rPr>
          <w:rFonts w:ascii="Times New Roman" w:hAnsi="Times New Roman" w:eastAsia="宋体"/>
          <w:b/>
          <w:sz w:val="24"/>
        </w:rPr>
        <w:t>部分符合</w:t>
      </w:r>
      <w:r>
        <w:rPr>
          <w:rFonts w:ascii="Times New Roman" w:hAnsi="Times New Roman" w:eastAsia="宋体"/>
          <w:b w:val="0"/>
          <w:sz w:val="24"/>
        </w:rPr>
        <w:t>——雀巢世界500强快消外企，平台好，莱西生活成本低，但岗位职责偏一线操作，与文雪"偏后台/数据/计划"定位匹配度一般，且即将截止。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岗位层面综合评价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维度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评分（10分制）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薪资竞争力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6（120-150/天，莱西生活成本低，实际购买力强）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工作强度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7（工厂物流岗，可能有倒班或现场工作，需确认）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成长空间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4（偏一线操作，数据/计划能力提升有限）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公司稳定性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9（雀巢世界500强，快消龙头）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文化适配度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7（外企流程规范，但工厂环境与办公室不同）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地域便利性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5（莱西偏远，距离济南远，无住宿）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综合推荐指数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5.5</w:t>
            </w:r>
          </w:p>
        </w:tc>
      </w:tr>
    </w:tbl>
    <w:p>
      <w:r>
        <w:rPr>
          <w:rFonts w:ascii="Times New Roman" w:hAnsi="Times New Roman" w:eastAsia="宋体"/>
          <w:b/>
          <w:sz w:val="24"/>
        </w:rPr>
        <w:t>综合评分</w:t>
      </w:r>
      <w:r>
        <w:rPr>
          <w:rFonts w:ascii="Times New Roman" w:hAnsi="Times New Roman" w:eastAsia="宋体"/>
          <w:b w:val="0"/>
          <w:sz w:val="24"/>
        </w:rPr>
        <w:t>：★★★☆☆</w:t>
      </w:r>
    </w:p>
    <w:p>
      <w:r>
        <w:rPr>
          <w:rFonts w:ascii="Times New Roman" w:hAnsi="Times New Roman" w:eastAsia="宋体"/>
          <w:b/>
          <w:sz w:val="24"/>
        </w:rPr>
        <w:t>适合谁</w:t>
      </w:r>
      <w:r>
        <w:rPr>
          <w:rFonts w:ascii="Times New Roman" w:hAnsi="Times New Roman" w:eastAsia="宋体"/>
          <w:b w:val="0"/>
          <w:sz w:val="24"/>
        </w:rPr>
        <w:t>：希望积累快消外企供应链经验、能接受仓库一线操作、不介意莱西偏远、追求平台背书的同学。</w:t>
      </w:r>
    </w:p>
    <w:p>
      <w:r>
        <w:rPr>
          <w:rFonts w:ascii="Times New Roman" w:hAnsi="Times New Roman" w:eastAsia="宋体"/>
          <w:b/>
          <w:sz w:val="24"/>
        </w:rPr>
        <w:t>不适合谁</w:t>
      </w:r>
      <w:r>
        <w:rPr>
          <w:rFonts w:ascii="Times New Roman" w:hAnsi="Times New Roman" w:eastAsia="宋体"/>
          <w:b w:val="0"/>
          <w:sz w:val="24"/>
        </w:rPr>
        <w:t>：偏后台/数据/计划定位、希望提升数据分析能力、无法接受偏远地区的同学。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【第四部分】针对文雪的风险和顾虑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岗位职责偏一线操作，能接受吗？</w:t>
      </w:r>
      <w:r>
        <w:rPr>
          <w:rFonts w:ascii="Times New Roman" w:hAnsi="Times New Roman" w:eastAsia="宋体"/>
          <w:b w:val="0"/>
          <w:sz w:val="24"/>
        </w:rPr>
        <w:t>——为什么是问题：坏货处理/托盘管理/单据打印，与文雪"偏后台/数据/计划"定位不符。如何验证：面试时询问是否有数据分析或流程优化的工作内容，是否可以接触供应链系统。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青岛莱西偏远，住宿能解决吗？</w:t>
      </w:r>
      <w:r>
        <w:rPr>
          <w:rFonts w:ascii="Times New Roman" w:hAnsi="Times New Roman" w:eastAsia="宋体"/>
          <w:b w:val="0"/>
          <w:sz w:val="24"/>
        </w:rPr>
        <w:t>——为什么是问题：莱西是县级市，距离济南约300公里，需自费租房。如何验证：确认是否有住宿补贴，莱西租房成本低（约500-1000元/月），计算实习总成本。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即将截止8.31，来得及准备吗？</w:t>
      </w:r>
      <w:r>
        <w:rPr>
          <w:rFonts w:ascii="Times New Roman" w:hAnsi="Times New Roman" w:eastAsia="宋体"/>
          <w:b w:val="0"/>
          <w:sz w:val="24"/>
        </w:rPr>
        <w:t>——为什么是问题：仅剩4天，需尽快决定和投递。如何验证：立即决定是否投递，若投递需快速准备简历。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同工厂有更匹配的数据分析岗，为什么选这个？</w:t>
      </w:r>
      <w:r>
        <w:rPr>
          <w:rFonts w:ascii="Times New Roman" w:hAnsi="Times New Roman" w:eastAsia="宋体"/>
          <w:b w:val="0"/>
          <w:sz w:val="24"/>
        </w:rPr>
        <w:t>——为什么是问题：青岛雀巢数据分析实习生更契合文雪数据能力，已背调且评分更高。如何验证：优先投递数据分析岗，此岗作为备选。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工厂物流岗需要倒班吗？</w:t>
      </w:r>
      <w:r>
        <w:rPr>
          <w:rFonts w:ascii="Times New Roman" w:hAnsi="Times New Roman" w:eastAsia="宋体"/>
          <w:b w:val="0"/>
          <w:sz w:val="24"/>
        </w:rPr>
        <w:t>——为什么是问题：工厂物流可能有倒班或现场工作，与文雪拒绝996的底线冲突。如何验证：面试时明确询问工作时间、是否倒班、加班情况。</w:t>
      </w:r>
    </w:p>
    <w:p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转正机会有多大？</w:t>
      </w:r>
      <w:r>
        <w:rPr>
          <w:rFonts w:ascii="Times New Roman" w:hAnsi="Times New Roman" w:eastAsia="宋体"/>
          <w:b w:val="0"/>
          <w:sz w:val="24"/>
        </w:rPr>
        <w:t>——为什么是问题：雀巢工厂实习生转正比例一般。如何验证：面试时询问该岗位是否有转正HC、过往实习生转正比例。</w:t>
      </w:r>
    </w:p>
    <w:p>
      <w:r>
        <w:rPr>
          <w:rFonts w:ascii="Times New Roman" w:hAnsi="Times New Roman" w:eastAsia="宋体"/>
          <w:b w:val="0"/>
          <w:sz w:val="24"/>
        </w:rPr>
        <w:t xml:space="preserve">7. </w:t>
      </w:r>
      <w:r>
        <w:rPr>
          <w:rFonts w:ascii="Times New Roman" w:hAnsi="Times New Roman" w:eastAsia="宋体"/>
          <w:b/>
          <w:sz w:val="24"/>
        </w:rPr>
        <w:t>这个岗位能为秋招加分吗？</w:t>
      </w:r>
      <w:r>
        <w:rPr>
          <w:rFonts w:ascii="Times New Roman" w:hAnsi="Times New Roman" w:eastAsia="宋体"/>
          <w:b w:val="0"/>
          <w:sz w:val="24"/>
        </w:rPr>
        <w:t>——为什么是问题：偏一线操作的实习经历，对秋招供应链计划/数据分析岗的加分有限。如何验证：关注是否有机会接触供应链系统和数据分析，若纯一线操作则加分有限。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【第五部分】信息溯源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信息类别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可信度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公司基本面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已有背调报告 [[背调报告-青岛雀巢-数据分析实习生（供应链数据分析）]]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岗位JD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实习僧（inn_ufimj6gshemy）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薪资福利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实习僧JD标注（120-150/天，周末双休）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岗位发展路径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基于行业常识推测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推测，需面试确认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【第六部分】面试前准备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5个"我很懂你们"切入点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供应链管理专业背景</w:t>
      </w:r>
      <w:r>
        <w:rPr>
          <w:rFonts w:ascii="Times New Roman" w:hAnsi="Times New Roman" w:eastAsia="宋体"/>
          <w:b w:val="0"/>
          <w:sz w:val="24"/>
        </w:rPr>
        <w:t>：山东大学供应链管理专业，系统学习过物流管理、库存管理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ERP全流程实操</w:t>
      </w:r>
      <w:r>
        <w:rPr>
          <w:rFonts w:ascii="Times New Roman" w:hAnsi="Times New Roman" w:eastAsia="宋体"/>
          <w:b w:val="0"/>
          <w:sz w:val="24"/>
        </w:rPr>
        <w:t>：用友U8+采购到付款全流程，理解供应链系统逻辑，可快速上手雀巢系统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细致认真</w:t>
      </w:r>
      <w:r>
        <w:rPr>
          <w:rFonts w:ascii="Times New Roman" w:hAnsi="Times New Roman" w:eastAsia="宋体"/>
          <w:b w:val="0"/>
          <w:sz w:val="24"/>
        </w:rPr>
        <w:t>：200+份材料零差错，匹配仓库管理和单据处理对准确性的要求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流程优化思维</w:t>
      </w:r>
      <w:r>
        <w:rPr>
          <w:rFonts w:ascii="Times New Roman" w:hAnsi="Times New Roman" w:eastAsia="宋体"/>
          <w:b w:val="0"/>
          <w:sz w:val="24"/>
        </w:rPr>
        <w:t>：社区团购项目的流程优化经验，可迁移到仓库流程梳理和优化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快消行业兴趣</w:t>
      </w:r>
      <w:r>
        <w:rPr>
          <w:rFonts w:ascii="Times New Roman" w:hAnsi="Times New Roman" w:eastAsia="宋体"/>
          <w:b w:val="0"/>
          <w:sz w:val="24"/>
        </w:rPr>
        <w:t>：雀巢是快消龙头，可表达对快消供应链的兴趣和学习意愿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6个高质量反问</w:t>
      </w:r>
    </w:p>
    <w:p>
      <w:r>
        <w:rPr>
          <w:rFonts w:ascii="Times New Roman" w:hAnsi="Times New Roman" w:eastAsia="宋体"/>
          <w:b w:val="0"/>
          <w:sz w:val="24"/>
        </w:rPr>
        <w:t>1. 这个供应链实习生岗位的具体工作内容中，一线操作和办公室/数据工作的占比大概是多少？</w:t>
      </w:r>
    </w:p>
    <w:p>
      <w:r>
        <w:rPr>
          <w:rFonts w:ascii="Times New Roman" w:hAnsi="Times New Roman" w:eastAsia="宋体"/>
          <w:b w:val="0"/>
          <w:sz w:val="24"/>
        </w:rPr>
        <w:t>2. 是否有机会接触供应链系统（如SAP）和数据分析工作？</w:t>
      </w:r>
    </w:p>
    <w:p>
      <w:r>
        <w:rPr>
          <w:rFonts w:ascii="Times New Roman" w:hAnsi="Times New Roman" w:eastAsia="宋体"/>
          <w:b w:val="0"/>
          <w:sz w:val="24"/>
        </w:rPr>
        <w:t>3. 工作时间是怎样的？是否需要倒班或加班？</w:t>
      </w:r>
    </w:p>
    <w:p>
      <w:r>
        <w:rPr>
          <w:rFonts w:ascii="Times New Roman" w:hAnsi="Times New Roman" w:eastAsia="宋体"/>
          <w:b w:val="0"/>
          <w:sz w:val="24"/>
        </w:rPr>
        <w:t>4. 这个岗位是否有转正HC？过往实习生转正比例大概多少？</w:t>
      </w:r>
    </w:p>
    <w:p>
      <w:r>
        <w:rPr>
          <w:rFonts w:ascii="Times New Roman" w:hAnsi="Times New Roman" w:eastAsia="宋体"/>
          <w:b w:val="0"/>
          <w:sz w:val="24"/>
        </w:rPr>
        <w:t>5. 是否有住宿补贴或员工宿舍？莱西工厂的通勤安排是怎样的？</w:t>
      </w:r>
    </w:p>
    <w:p>
      <w:r>
        <w:rPr>
          <w:rFonts w:ascii="Times New Roman" w:hAnsi="Times New Roman" w:eastAsia="宋体"/>
          <w:b w:val="0"/>
          <w:sz w:val="24"/>
        </w:rPr>
        <w:t>6. 同工厂的数据分析实习生岗位是否还在招聘？两个岗位的区别是什么？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入职核实清单</w:t>
      </w:r>
    </w:p>
    <w:p>
      <w:r>
        <w:rPr>
          <w:rFonts w:ascii="Times New Roman" w:hAnsi="Times New Roman" w:eastAsia="宋体"/>
          <w:b w:val="0"/>
          <w:sz w:val="24"/>
        </w:rPr>
        <w:t>- [ ] 具体工作内容（一线操作vs数据/办公室占比）</w:t>
      </w:r>
    </w:p>
    <w:p>
      <w:r>
        <w:rPr>
          <w:rFonts w:ascii="Times New Roman" w:hAnsi="Times New Roman" w:eastAsia="宋体"/>
          <w:b w:val="0"/>
          <w:sz w:val="24"/>
        </w:rPr>
        <w:t>- [ ] 工作时间和是否倒班</w:t>
      </w:r>
    </w:p>
    <w:p>
      <w:r>
        <w:rPr>
          <w:rFonts w:ascii="Times New Roman" w:hAnsi="Times New Roman" w:eastAsia="宋体"/>
          <w:b w:val="0"/>
          <w:sz w:val="24"/>
        </w:rPr>
        <w:t>- [ ] 具体薪资标准（日薪、是否有餐补/住宿补贴）</w:t>
      </w:r>
    </w:p>
    <w:p>
      <w:r>
        <w:rPr>
          <w:rFonts w:ascii="Times New Roman" w:hAnsi="Times New Roman" w:eastAsia="宋体"/>
          <w:b w:val="0"/>
          <w:sz w:val="24"/>
        </w:rPr>
        <w:t>- [ ] 每周出勤天数和实习周期</w:t>
      </w:r>
    </w:p>
    <w:p>
      <w:r>
        <w:rPr>
          <w:rFonts w:ascii="Times New Roman" w:hAnsi="Times New Roman" w:eastAsia="宋体"/>
          <w:b w:val="0"/>
          <w:sz w:val="24"/>
        </w:rPr>
        <w:t>- [ ] 是否有转正机会</w:t>
      </w:r>
    </w:p>
    <w:p>
      <w:r>
        <w:rPr>
          <w:rFonts w:ascii="Times New Roman" w:hAnsi="Times New Roman" w:eastAsia="宋体"/>
          <w:b w:val="0"/>
          <w:sz w:val="24"/>
        </w:rPr>
        <w:t>- [ ] 带教导师是谁</w:t>
      </w:r>
    </w:p>
    <w:p>
      <w:r>
        <w:rPr>
          <w:rFonts w:ascii="Times New Roman" w:hAnsi="Times New Roman" w:eastAsia="宋体"/>
          <w:b w:val="0"/>
          <w:sz w:val="24"/>
        </w:rPr>
        <w:t>- [ ] 是否有机会接触供应链系统和数据分析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信息缺口清单</w:t>
      </w:r>
    </w:p>
    <w:p>
      <w:r>
        <w:rPr>
          <w:rFonts w:ascii="Times New Roman" w:hAnsi="Times New Roman" w:eastAsia="宋体"/>
          <w:b w:val="0"/>
          <w:sz w:val="24"/>
        </w:rPr>
        <w:t>1. 一线操作vs数据工作占比——需面试确认</w:t>
      </w:r>
    </w:p>
    <w:p>
      <w:r>
        <w:rPr>
          <w:rFonts w:ascii="Times New Roman" w:hAnsi="Times New Roman" w:eastAsia="宋体"/>
          <w:b w:val="0"/>
          <w:sz w:val="24"/>
        </w:rPr>
        <w:t>2. 工作时间和是否倒班——需面试确认</w:t>
      </w:r>
    </w:p>
    <w:p>
      <w:r>
        <w:rPr>
          <w:rFonts w:ascii="Times New Roman" w:hAnsi="Times New Roman" w:eastAsia="宋体"/>
          <w:b w:val="0"/>
          <w:sz w:val="24"/>
        </w:rPr>
        <w:t>3. 具体薪资和福利——JD未明确餐补/住宿补贴</w:t>
      </w:r>
    </w:p>
    <w:p>
      <w:r>
        <w:rPr>
          <w:rFonts w:ascii="Times New Roman" w:hAnsi="Times New Roman" w:eastAsia="宋体"/>
          <w:b w:val="0"/>
          <w:sz w:val="24"/>
        </w:rPr>
        <w:t>4. 每周出勤和实习周期——JD未明确</w:t>
      </w:r>
    </w:p>
    <w:p>
      <w:r>
        <w:rPr>
          <w:rFonts w:ascii="Times New Roman" w:hAnsi="Times New Roman" w:eastAsia="宋体"/>
          <w:b w:val="0"/>
          <w:sz w:val="24"/>
        </w:rPr>
        <w:t>5. 转正HC和比例——需面试确认</w:t>
      </w:r>
    </w:p>
    <w:p>
      <w:r>
        <w:rPr>
          <w:rFonts w:ascii="Times New Roman" w:hAnsi="Times New Roman" w:eastAsia="宋体"/>
          <w:b w:val="0"/>
          <w:sz w:val="24"/>
        </w:rPr>
        <w:t>6. 同工厂数据分析岗是否还在招聘——需确认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⚠️ 重要提醒：此岗位即将截止（2026-08-31），仅剩4天。同工厂"数据分析实习生"更契合文雪数据能力，建议优先投递数据分析岗，此岗作为备选。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报告生成日期：2026-08-27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信息截止日期：2026-08-27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sz w:val="18"/>
      </w:rPr>
      <w:t xml:space="preserve"> 页 / 共 </w:t>
    </w:r>
    <w:fldSimple w:instr="NUMPAGES"/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808080"/>
        <w:sz w:val="18"/>
      </w:rPr>
      <w:t>📋 内部使用 · 面试调研报告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