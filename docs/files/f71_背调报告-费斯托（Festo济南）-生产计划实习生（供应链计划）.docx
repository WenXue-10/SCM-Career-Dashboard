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背调报告-费斯托（Festo济南）-生产计划实习生（供应链计划）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费斯托, 生产计划, 实习]</w:t>
      </w:r>
    </w:p>
    <w:p>
      <w:r>
        <w:rPr>
          <w:rFonts w:ascii="Times New Roman" w:hAnsi="Times New Roman" w:eastAsia="宋体"/>
          <w:b w:val="0"/>
          <w:sz w:val="24"/>
        </w:rPr>
        <w:t>公司: 费斯托（Festo济南）</w:t>
      </w:r>
    </w:p>
    <w:p>
      <w:r>
        <w:rPr>
          <w:rFonts w:ascii="Times New Roman" w:hAnsi="Times New Roman" w:eastAsia="宋体"/>
          <w:b w:val="0"/>
          <w:sz w:val="24"/>
        </w:rPr>
        <w:t>岗位: 生产计划实习生（供应链计划）</w:t>
      </w:r>
    </w:p>
    <w:p>
      <w:r>
        <w:rPr>
          <w:rFonts w:ascii="Times New Roman" w:hAnsi="Times New Roman" w:eastAsia="宋体"/>
          <w:b w:val="0"/>
          <w:sz w:val="24"/>
        </w:rPr>
        <w:t>城市: 济南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注：公司层面背调详见 [[背调报告-费斯托（Festo济南）-供应链实习生（供应链计划）]]，本报告重点补充岗位层面信息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费斯托（Festo）是德国气动元件和自动化技术全球龙头，济南工厂是费斯托全球最大的生产基地之一（历城区春暄路北段1222号）。德资外企，流程规范，周末双休不加班，有餐补和免费班车。公司层面详细背调参见已有报告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生产计划实习生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费斯托济南工厂供应链/生产计划部门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济南历城区春暄路北段1222号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100-120元/天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至少4天/周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至少3个月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截止日期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2027-03-06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产能分析、优化供应链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分析工厂产能数据，做供应链优化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需要数据分析能力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生产计划、物料计划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排产计划、物料需求计划（MRP）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核心是生产计划/MRP逻辑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Excel/PPT熟练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用Excel做数据分析，用PPT做汇报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工具要求不高，Excel为主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物流相关专业或供应链知识优先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专业对口优先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文雪供应链管理专业直接匹配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薪资偏低</w:t>
      </w:r>
      <w:r>
        <w:rPr>
          <w:rFonts w:ascii="Times New Roman" w:hAnsi="Times New Roman" w:eastAsia="宋体"/>
          <w:b w:val="0"/>
          <w:sz w:val="24"/>
        </w:rPr>
        <w:t>：100-120元/天，低于150元底线，但有餐补+免费班车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济南本地</w:t>
      </w:r>
      <w:r>
        <w:rPr>
          <w:rFonts w:ascii="Times New Roman" w:hAnsi="Times New Roman" w:eastAsia="宋体"/>
          <w:b w:val="0"/>
          <w:sz w:val="24"/>
        </w:rPr>
        <w:t>：文雪不喜欢长期待济南，但通勤方便（有免费班车）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SAP系统</w:t>
      </w:r>
      <w:r>
        <w:rPr>
          <w:rFonts w:ascii="Times New Roman" w:hAnsi="Times New Roman" w:eastAsia="宋体"/>
          <w:b w:val="0"/>
          <w:sz w:val="24"/>
        </w:rPr>
        <w:t>：费斯托用SAP，文雪会用友U8+，需学习SAP（但ERP逻辑可迁移）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生产计划需理解制造流程</w:t>
      </w:r>
      <w:r>
        <w:rPr>
          <w:rFonts w:ascii="Times New Roman" w:hAnsi="Times New Roman" w:eastAsia="宋体"/>
          <w:b w:val="0"/>
          <w:sz w:val="24"/>
        </w:rPr>
        <w:t>：需要学习气动元件生产工艺，有一定学习成本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费斯托生产计划经验，在制造业供应链计划领域认可度高</w:t>
      </w:r>
    </w:p>
    <w:p>
      <w:r>
        <w:rPr>
          <w:rFonts w:ascii="Times New Roman" w:hAnsi="Times New Roman" w:eastAsia="宋体"/>
          <w:b w:val="0"/>
          <w:sz w:val="24"/>
        </w:rPr>
        <w:t>- 可横向转到其他制造业生产计划/物料计划岗</w:t>
      </w:r>
    </w:p>
    <w:p>
      <w:r>
        <w:rPr>
          <w:rFonts w:ascii="Times New Roman" w:hAnsi="Times New Roman" w:eastAsia="宋体"/>
          <w:b w:val="0"/>
          <w:sz w:val="24"/>
        </w:rPr>
        <w:t>- 德资外企转正机会取决于HC，济南工厂实习生转正比例一般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——德资外企，济南本地通勤方便，周末双休不加班，生产计划是供应链核心岗位，完全符合文雪筛选标准。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4（100-120/天偏低）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9（不加班，双休）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7（生产计划核心岗，SAP系统）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9（德资外企，行业龙头）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8（流程规范，同事友好）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7（济南本地，免费班车）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7.0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：希望积累制造业生产计划经验、追求工作生活平衡、能接受实习薪资偏低、济南本地通勤方便的同学。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薪资100-120/天能接受吗？</w:t>
      </w:r>
      <w:r>
        <w:rPr>
          <w:rFonts w:ascii="Times New Roman" w:hAnsi="Times New Roman" w:eastAsia="宋体"/>
          <w:b w:val="0"/>
          <w:sz w:val="24"/>
        </w:rPr>
        <w:t>——为什么是问题：低于文雪150元/天的底线，但有餐补+免费班车，实际成本较低。如何验证：计算实习净收入（扣除交通餐饮），济南本地通勤成本低。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SAP系统能快速上手吗？</w:t>
      </w:r>
      <w:r>
        <w:rPr>
          <w:rFonts w:ascii="Times New Roman" w:hAnsi="Times New Roman" w:eastAsia="宋体"/>
          <w:b w:val="0"/>
          <w:sz w:val="24"/>
        </w:rPr>
        <w:t>——为什么是问题：费用斯托用SAP，文雪会用友U8+。如何验证：ERP逻辑可迁移，面试时强调用友U8+全流程经验，表达学习SAP的意愿。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生产计划需要理解制造流程，学习成本大吗？</w:t>
      </w:r>
      <w:r>
        <w:rPr>
          <w:rFonts w:ascii="Times New Roman" w:hAnsi="Times New Roman" w:eastAsia="宋体"/>
          <w:b w:val="0"/>
          <w:sz w:val="24"/>
        </w:rPr>
        <w:t>——为什么是问题：气动元件生产工艺有一定专业性。如何验证：面试时询问是否有培训和带教，德资外企通常有完善的培训体系。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3个月实习期能学到核心内容吗？</w:t>
      </w:r>
      <w:r>
        <w:rPr>
          <w:rFonts w:ascii="Times New Roman" w:hAnsi="Times New Roman" w:eastAsia="宋体"/>
          <w:b w:val="0"/>
          <w:sz w:val="24"/>
        </w:rPr>
        <w:t>——为什么是问题：生产计划需要时间积累，3个月可能只接触基础工作。如何验证：面试时询问实习期间的具体项目和学习路径。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——为什么是问题：德资外企实习生转正比例一般。如何验证：面试时询问该岗位是否有转正HC、过往实习生转正比例。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济南本地长期实习会影响秋招吗？</w:t>
      </w:r>
      <w:r>
        <w:rPr>
          <w:rFonts w:ascii="Times New Roman" w:hAnsi="Times New Roman" w:eastAsia="宋体"/>
          <w:b w:val="0"/>
          <w:sz w:val="24"/>
        </w:rPr>
        <w:t>——为什么是问题：文雪目标是秋招+考研并行，济南本地实习通勤方便但仍占用时间。如何验证：4天/周的要求相对灵活，可协调面试时间。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 [[背调报告-费斯托（Festo济南）-供应链实习生（供应链计划）]]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实习僧（inn_ermvmvn9wkwn）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实习僧JD标注（100-120/天，餐补，免费班车，周末双休）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供应链计划核心能力</w:t>
      </w:r>
      <w:r>
        <w:rPr>
          <w:rFonts w:ascii="Times New Roman" w:hAnsi="Times New Roman" w:eastAsia="宋体"/>
          <w:b w:val="0"/>
          <w:sz w:val="24"/>
        </w:rPr>
        <w:t>：社区团购项目的需求预测+库存优化，证明计划思维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ERP全流程实操</w:t>
      </w:r>
      <w:r>
        <w:rPr>
          <w:rFonts w:ascii="Times New Roman" w:hAnsi="Times New Roman" w:eastAsia="宋体"/>
          <w:b w:val="0"/>
          <w:sz w:val="24"/>
        </w:rPr>
        <w:t>：用友U8+采购到付款全流程，ERP逻辑可快速迁移到SAP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数据分析能力</w:t>
      </w:r>
      <w:r>
        <w:rPr>
          <w:rFonts w:ascii="Times New Roman" w:hAnsi="Times New Roman" w:eastAsia="宋体"/>
          <w:b w:val="0"/>
          <w:sz w:val="24"/>
        </w:rPr>
        <w:t>：4.5万条数据清洗+多维度统计，可用于产能分析和供应链优化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细致认真</w:t>
      </w:r>
      <w:r>
        <w:rPr>
          <w:rFonts w:ascii="Times New Roman" w:hAnsi="Times New Roman" w:eastAsia="宋体"/>
          <w:b w:val="0"/>
          <w:sz w:val="24"/>
        </w:rPr>
        <w:t>：200+份材料零差错，匹配生产计划对准确性的高要求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济南本地+稳定</w:t>
      </w:r>
      <w:r>
        <w:rPr>
          <w:rFonts w:ascii="Times New Roman" w:hAnsi="Times New Roman" w:eastAsia="宋体"/>
          <w:b w:val="0"/>
          <w:sz w:val="24"/>
        </w:rPr>
        <w:t>：山东大学在读，济南本地通勤方便，4天/周×3个月可保证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生产计划实习生主要参与哪些具体工作？是排产、MRP还是产能分析？</w:t>
      </w:r>
    </w:p>
    <w:p>
      <w:r>
        <w:rPr>
          <w:rFonts w:ascii="Times New Roman" w:hAnsi="Times New Roman" w:eastAsia="宋体"/>
          <w:b w:val="0"/>
          <w:sz w:val="24"/>
        </w:rPr>
        <w:t>2. 团队使用SAP的哪些模块？实习生会接触到哪些系统操作？</w:t>
      </w:r>
    </w:p>
    <w:p>
      <w:r>
        <w:rPr>
          <w:rFonts w:ascii="Times New Roman" w:hAnsi="Times New Roman" w:eastAsia="宋体"/>
          <w:b w:val="0"/>
          <w:sz w:val="24"/>
        </w:rPr>
        <w:t>3. 实习期间是否有明确的项目或学习路径？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4天/周的要求是否可以灵活调整（如考试周请假）？</w:t>
      </w:r>
    </w:p>
    <w:p>
      <w:r>
        <w:rPr>
          <w:rFonts w:ascii="Times New Roman" w:hAnsi="Times New Roman" w:eastAsia="宋体"/>
          <w:b w:val="0"/>
          <w:sz w:val="24"/>
        </w:rPr>
        <w:t>6. 生产计划部门的核心KPI是什么？济南工厂的产能规模有多大？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具体薪资标准（日薪、餐补金额）</w:t>
      </w:r>
    </w:p>
    <w:p>
      <w:r>
        <w:rPr>
          <w:rFonts w:ascii="Times New Roman" w:hAnsi="Times New Roman" w:eastAsia="宋体"/>
          <w:b w:val="0"/>
          <w:sz w:val="24"/>
        </w:rPr>
        <w:t>- [ ] 免费班车路线（是否经过学校/住处）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加班政策（生产计划是否需要加班）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SAP系统培训安排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SAP系统具体模块和使用深度——需面试确认</w:t>
      </w:r>
    </w:p>
    <w:p>
      <w:r>
        <w:rPr>
          <w:rFonts w:ascii="Times New Roman" w:hAnsi="Times New Roman" w:eastAsia="宋体"/>
          <w:b w:val="0"/>
          <w:sz w:val="24"/>
        </w:rPr>
        <w:t>2. 实习期间具体项目和学习路径——需面试确认</w:t>
      </w:r>
    </w:p>
    <w:p>
      <w:r>
        <w:rPr>
          <w:rFonts w:ascii="Times New Roman" w:hAnsi="Times New Roman" w:eastAsia="宋体"/>
          <w:b w:val="0"/>
          <w:sz w:val="24"/>
        </w:rPr>
        <w:t>3.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4. 餐补具体金额——需面试确认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